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3B94" w14:textId="40B3BFBA" w:rsidR="00D0027E" w:rsidRDefault="00831E4D" w:rsidP="00286C60">
      <w:pPr>
        <w:jc w:val="center"/>
      </w:pPr>
      <w:r w:rsidRPr="00831E4D">
        <w:rPr>
          <w:b/>
        </w:rPr>
        <w:t>CONVERSATÓRIO 7 - EDUCAÇÃO ANTIRRACISTA NA EDUCAÇÃO BÁSICA: EDUCANDO PARA AS RELAÇÕES ÉTNICO-RACIAIS</w:t>
      </w:r>
    </w:p>
    <w:p w14:paraId="1C4189F0" w14:textId="77777777" w:rsidR="00D0027E" w:rsidRDefault="00D0027E" w:rsidP="00286C60"/>
    <w:p w14:paraId="1955889E" w14:textId="6B63081D" w:rsidR="00D0027E" w:rsidRDefault="00000000" w:rsidP="00286C60">
      <w:pPr>
        <w:jc w:val="center"/>
      </w:pPr>
      <w:proofErr w:type="spellStart"/>
      <w:r>
        <w:rPr>
          <w:b/>
        </w:rPr>
        <w:t>Educação</w:t>
      </w:r>
      <w:proofErr w:type="spellEnd"/>
      <w:r>
        <w:rPr>
          <w:b/>
        </w:rPr>
        <w:t xml:space="preserve"> anticolonial</w:t>
      </w:r>
      <w:r w:rsidR="00C22DF8">
        <w:rPr>
          <w:b/>
        </w:rPr>
        <w:t xml:space="preserve">: </w:t>
      </w:r>
      <w:proofErr w:type="spellStart"/>
      <w:r w:rsidR="00C22DF8">
        <w:rPr>
          <w:b/>
        </w:rPr>
        <w:t>uma</w:t>
      </w:r>
      <w:proofErr w:type="spellEnd"/>
      <w:r w:rsidR="00C22DF8">
        <w:rPr>
          <w:b/>
        </w:rPr>
        <w:t xml:space="preserve"> </w:t>
      </w:r>
      <w:proofErr w:type="spellStart"/>
      <w:r w:rsidR="00C22DF8">
        <w:rPr>
          <w:b/>
        </w:rPr>
        <w:t>experiência</w:t>
      </w:r>
      <w:proofErr w:type="spellEnd"/>
      <w:r w:rsidR="00C22DF8">
        <w:rPr>
          <w:b/>
        </w:rPr>
        <w:t xml:space="preserve"> das</w:t>
      </w:r>
      <w:r>
        <w:rPr>
          <w:b/>
        </w:rPr>
        <w:t xml:space="preserve"> </w:t>
      </w:r>
      <w:proofErr w:type="spellStart"/>
      <w:r>
        <w:rPr>
          <w:b/>
        </w:rPr>
        <w:t>literaturas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luso-africanas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rede </w:t>
      </w:r>
      <w:proofErr w:type="spellStart"/>
      <w:r>
        <w:rPr>
          <w:b/>
        </w:rPr>
        <w:t>pública</w:t>
      </w:r>
      <w:proofErr w:type="spellEnd"/>
    </w:p>
    <w:p w14:paraId="0166D35E" w14:textId="77777777" w:rsidR="00D0027E" w:rsidRDefault="00D0027E" w:rsidP="00286C60"/>
    <w:p w14:paraId="60C778F1" w14:textId="33E6E415" w:rsidR="00D0027E" w:rsidRDefault="00000000" w:rsidP="00286C60">
      <w:pPr>
        <w:jc w:val="right"/>
      </w:pPr>
      <w:r>
        <w:t xml:space="preserve">Raul Sales de Araujo, </w:t>
      </w:r>
      <w:proofErr w:type="spellStart"/>
      <w:r w:rsidR="008606E4">
        <w:t>Universidade</w:t>
      </w:r>
      <w:proofErr w:type="spellEnd"/>
      <w:r w:rsidR="008606E4">
        <w:t xml:space="preserve"> Estadual do Maranhão</w:t>
      </w:r>
      <w:r>
        <w:t xml:space="preserve">, </w:t>
      </w:r>
      <w:r w:rsidR="008606E4">
        <w:t>contatodoraul@gmail.com</w:t>
      </w:r>
    </w:p>
    <w:p w14:paraId="5F778D71" w14:textId="77777777" w:rsidR="00D0027E" w:rsidRDefault="00D0027E" w:rsidP="00286C60"/>
    <w:p w14:paraId="087A0FD5" w14:textId="77777777" w:rsidR="00D0027E" w:rsidRDefault="00000000" w:rsidP="00286C60">
      <w:pPr>
        <w:jc w:val="left"/>
      </w:pPr>
      <w:r>
        <w:rPr>
          <w:b/>
        </w:rPr>
        <w:t>RESUMO</w:t>
      </w:r>
    </w:p>
    <w:p w14:paraId="0D4A4C8E" w14:textId="16578718" w:rsidR="00D0027E" w:rsidRPr="004A3214" w:rsidRDefault="00000000" w:rsidP="00286C60">
      <w:pPr>
        <w:spacing w:after="120"/>
      </w:pPr>
      <w:r>
        <w:t xml:space="preserve">Este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expandido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ensino</w:t>
      </w:r>
      <w:proofErr w:type="spellEnd"/>
      <w:r>
        <w:t xml:space="preserve"> de </w:t>
      </w:r>
      <w:proofErr w:type="spellStart"/>
      <w:r>
        <w:t>literaturas</w:t>
      </w:r>
      <w:proofErr w:type="spellEnd"/>
      <w:r>
        <w:t xml:space="preserve"> </w:t>
      </w:r>
      <w:proofErr w:type="spellStart"/>
      <w:r>
        <w:t>africanas</w:t>
      </w:r>
      <w:proofErr w:type="spellEnd"/>
      <w:r>
        <w:t xml:space="preserve"> de </w:t>
      </w:r>
      <w:proofErr w:type="spellStart"/>
      <w:r>
        <w:t>língua</w:t>
      </w:r>
      <w:proofErr w:type="spellEnd"/>
      <w:r>
        <w:t xml:space="preserve"> </w:t>
      </w:r>
      <w:proofErr w:type="spellStart"/>
      <w:r>
        <w:t>portuguesa</w:t>
      </w:r>
      <w:proofErr w:type="spellEnd"/>
      <w:r>
        <w:t xml:space="preserve">,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educação</w:t>
      </w:r>
      <w:proofErr w:type="spellEnd"/>
      <w:r>
        <w:t xml:space="preserve"> formal, com </w:t>
      </w:r>
      <w:proofErr w:type="spellStart"/>
      <w:r>
        <w:t>estudantes</w:t>
      </w:r>
      <w:proofErr w:type="spellEnd"/>
      <w:r>
        <w:t xml:space="preserve"> do Ensino Fundamental II da rede </w:t>
      </w:r>
      <w:proofErr w:type="spellStart"/>
      <w:r>
        <w:t>pública</w:t>
      </w:r>
      <w:proofErr w:type="spellEnd"/>
      <w:r>
        <w:t xml:space="preserve"> municipal de São Paulo.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nasce</w:t>
      </w:r>
      <w:proofErr w:type="spellEnd"/>
      <w:r>
        <w:t xml:space="preserve"> da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enfrentar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escolares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r w:rsidR="00286C60">
        <w:t xml:space="preserve">23 </w:t>
      </w:r>
      <w:proofErr w:type="spellStart"/>
      <w:r w:rsidR="00286C60">
        <w:t>anos</w:t>
      </w:r>
      <w:proofErr w:type="spellEnd"/>
      <w:r w:rsidR="00286C60">
        <w:t xml:space="preserve"> da</w:t>
      </w:r>
      <w:r>
        <w:t xml:space="preserve"> Lei 10.639/03 </w:t>
      </w:r>
      <w:proofErr w:type="spellStart"/>
      <w:r>
        <w:t>tratam</w:t>
      </w:r>
      <w:proofErr w:type="spellEnd"/>
      <w:r>
        <w:t xml:space="preserve"> África e as </w:t>
      </w:r>
      <w:proofErr w:type="spellStart"/>
      <w:r>
        <w:t>culturas</w:t>
      </w:r>
      <w:proofErr w:type="spellEnd"/>
      <w:r>
        <w:t xml:space="preserve"> afro-</w:t>
      </w:r>
      <w:proofErr w:type="spellStart"/>
      <w:r>
        <w:t>brasileiras</w:t>
      </w:r>
      <w:proofErr w:type="spellEnd"/>
      <w:r>
        <w:t xml:space="preserve"> de modo </w:t>
      </w:r>
      <w:proofErr w:type="spellStart"/>
      <w:r>
        <w:t>episódico</w:t>
      </w:r>
      <w:proofErr w:type="spellEnd"/>
      <w:r>
        <w:t xml:space="preserve">, </w:t>
      </w:r>
      <w:proofErr w:type="spellStart"/>
      <w:r>
        <w:t>estereotipado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subordinado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história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. Em </w:t>
      </w:r>
      <w:proofErr w:type="spellStart"/>
      <w:r>
        <w:t>diálogo</w:t>
      </w:r>
      <w:proofErr w:type="spellEnd"/>
      <w:r>
        <w:t xml:space="preserve"> com o </w:t>
      </w:r>
      <w:proofErr w:type="spellStart"/>
      <w:r>
        <w:t>eixo</w:t>
      </w:r>
      <w:proofErr w:type="spellEnd"/>
      <w:r w:rsidR="00CD27C8">
        <w:t xml:space="preserve"> 7</w:t>
      </w:r>
      <w:r>
        <w:t xml:space="preserve"> do </w:t>
      </w:r>
      <w:proofErr w:type="spellStart"/>
      <w:r>
        <w:t>Conversatório</w:t>
      </w:r>
      <w:proofErr w:type="spellEnd"/>
      <w:r>
        <w:t xml:space="preserve">,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compreende</w:t>
      </w:r>
      <w:proofErr w:type="spellEnd"/>
      <w:r>
        <w:t xml:space="preserve"> a sala de aula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de </w:t>
      </w:r>
      <w:proofErr w:type="spellStart"/>
      <w:r>
        <w:t>circularidade</w:t>
      </w:r>
      <w:proofErr w:type="spellEnd"/>
      <w:r>
        <w:t xml:space="preserve"> da </w:t>
      </w:r>
      <w:proofErr w:type="spellStart"/>
      <w:r>
        <w:t>palavra</w:t>
      </w:r>
      <w:proofErr w:type="spellEnd"/>
      <w:r>
        <w:t xml:space="preserve"> e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coletiva</w:t>
      </w:r>
      <w:proofErr w:type="spellEnd"/>
      <w:r>
        <w:t xml:space="preserve"> de </w:t>
      </w:r>
      <w:proofErr w:type="spellStart"/>
      <w:r>
        <w:t>saberes</w:t>
      </w:r>
      <w:proofErr w:type="spellEnd"/>
      <w:r>
        <w:t xml:space="preserve">, </w:t>
      </w:r>
      <w:proofErr w:type="spellStart"/>
      <w:r>
        <w:t>apostando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participativa</w:t>
      </w:r>
      <w:proofErr w:type="spellEnd"/>
      <w:r>
        <w:t xml:space="preserve"> e </w:t>
      </w:r>
      <w:proofErr w:type="spellStart"/>
      <w:r>
        <w:t>antirracista</w:t>
      </w:r>
      <w:proofErr w:type="spellEnd"/>
      <w:r>
        <w:t xml:space="preserve">.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orienta</w:t>
      </w:r>
      <w:proofErr w:type="spellEnd"/>
      <w:r>
        <w:t xml:space="preserve"> a </w:t>
      </w:r>
      <w:proofErr w:type="spellStart"/>
      <w:r>
        <w:t>investigação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sintetizado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: de </w:t>
      </w:r>
      <w:proofErr w:type="spellStart"/>
      <w:r>
        <w:t>que</w:t>
      </w:r>
      <w:proofErr w:type="spellEnd"/>
      <w:r>
        <w:t xml:space="preserve"> modo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didática</w:t>
      </w:r>
      <w:proofErr w:type="spellEnd"/>
      <w:r>
        <w:t xml:space="preserve"> com </w:t>
      </w:r>
      <w:proofErr w:type="spellStart"/>
      <w:r>
        <w:t>autorias</w:t>
      </w:r>
      <w:proofErr w:type="spellEnd"/>
      <w:r>
        <w:t xml:space="preserve"> </w:t>
      </w:r>
      <w:proofErr w:type="spellStart"/>
      <w:r>
        <w:t>africanas</w:t>
      </w:r>
      <w:proofErr w:type="spellEnd"/>
      <w:r>
        <w:t xml:space="preserve"> </w:t>
      </w:r>
      <w:proofErr w:type="spellStart"/>
      <w:r>
        <w:t>não</w:t>
      </w:r>
      <w:proofErr w:type="spellEnd"/>
      <w:r w:rsidR="00CD27C8">
        <w:t xml:space="preserve"> </w:t>
      </w:r>
      <w:proofErr w:type="spellStart"/>
      <w:r>
        <w:t>brancas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a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literária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 e </w:t>
      </w:r>
      <w:proofErr w:type="spellStart"/>
      <w:r>
        <w:t>tensionar</w:t>
      </w:r>
      <w:proofErr w:type="spellEnd"/>
      <w:r>
        <w:t xml:space="preserve"> </w:t>
      </w:r>
      <w:proofErr w:type="spellStart"/>
      <w:r w:rsidRPr="004A3214">
        <w:t>abordagens</w:t>
      </w:r>
      <w:proofErr w:type="spellEnd"/>
      <w:r w:rsidRPr="004A3214">
        <w:t xml:space="preserve"> </w:t>
      </w:r>
      <w:proofErr w:type="spellStart"/>
      <w:r w:rsidRPr="004A3214">
        <w:t>coloniais</w:t>
      </w:r>
      <w:proofErr w:type="spellEnd"/>
      <w:r w:rsidRPr="004A3214">
        <w:t xml:space="preserve"> no </w:t>
      </w:r>
      <w:proofErr w:type="spellStart"/>
      <w:r w:rsidRPr="004A3214">
        <w:t>ensino</w:t>
      </w:r>
      <w:proofErr w:type="spellEnd"/>
      <w:r w:rsidRPr="004A3214">
        <w:t>?</w:t>
      </w:r>
    </w:p>
    <w:p w14:paraId="7667AAC4" w14:textId="255033A4" w:rsidR="00D0027E" w:rsidRDefault="002612CA" w:rsidP="00286C60">
      <w:pPr>
        <w:spacing w:after="120"/>
      </w:pPr>
      <w:r w:rsidRPr="002612CA">
        <w:t xml:space="preserve">O </w:t>
      </w:r>
      <w:proofErr w:type="spellStart"/>
      <w:r w:rsidRPr="002612CA">
        <w:t>objetivo</w:t>
      </w:r>
      <w:proofErr w:type="spellEnd"/>
      <w:r w:rsidRPr="002612CA">
        <w:t xml:space="preserve"> </w:t>
      </w:r>
      <w:proofErr w:type="spellStart"/>
      <w:r w:rsidRPr="002612CA">
        <w:t>geral</w:t>
      </w:r>
      <w:proofErr w:type="spellEnd"/>
      <w:r w:rsidRPr="002612CA">
        <w:t xml:space="preserve"> </w:t>
      </w:r>
      <w:proofErr w:type="spellStart"/>
      <w:r w:rsidRPr="002612CA">
        <w:t>foi</w:t>
      </w:r>
      <w:proofErr w:type="spellEnd"/>
      <w:r w:rsidRPr="002612CA">
        <w:t xml:space="preserve"> </w:t>
      </w:r>
      <w:proofErr w:type="spellStart"/>
      <w:r w:rsidRPr="002612CA">
        <w:t>analisar</w:t>
      </w:r>
      <w:proofErr w:type="spellEnd"/>
      <w:r w:rsidRPr="002612CA">
        <w:t xml:space="preserve"> um </w:t>
      </w:r>
      <w:proofErr w:type="spellStart"/>
      <w:r w:rsidRPr="002612CA">
        <w:t>minicurso</w:t>
      </w:r>
      <w:proofErr w:type="spellEnd"/>
      <w:r w:rsidRPr="002612CA">
        <w:t xml:space="preserve"> </w:t>
      </w:r>
      <w:proofErr w:type="spellStart"/>
      <w:r w:rsidRPr="002612CA">
        <w:t>introdutório</w:t>
      </w:r>
      <w:proofErr w:type="spellEnd"/>
      <w:r w:rsidRPr="002612CA">
        <w:t xml:space="preserve"> </w:t>
      </w:r>
      <w:proofErr w:type="spellStart"/>
      <w:r w:rsidRPr="002612CA">
        <w:t>sobre</w:t>
      </w:r>
      <w:proofErr w:type="spellEnd"/>
      <w:r w:rsidRPr="002612CA">
        <w:t xml:space="preserve"> </w:t>
      </w:r>
      <w:proofErr w:type="spellStart"/>
      <w:r w:rsidRPr="002612CA">
        <w:t>literaturas</w:t>
      </w:r>
      <w:proofErr w:type="spellEnd"/>
      <w:r w:rsidRPr="002612CA">
        <w:t xml:space="preserve"> </w:t>
      </w:r>
      <w:proofErr w:type="spellStart"/>
      <w:r w:rsidRPr="002612CA">
        <w:t>luso-africanas</w:t>
      </w:r>
      <w:proofErr w:type="spellEnd"/>
      <w:r w:rsidRPr="002612CA">
        <w:t xml:space="preserve">, </w:t>
      </w:r>
      <w:proofErr w:type="spellStart"/>
      <w:r w:rsidRPr="002612CA">
        <w:t>desenvolvido</w:t>
      </w:r>
      <w:proofErr w:type="spellEnd"/>
      <w:r w:rsidRPr="002612CA">
        <w:t xml:space="preserve"> a </w:t>
      </w:r>
      <w:proofErr w:type="spellStart"/>
      <w:r w:rsidRPr="002612CA">
        <w:t>partir</w:t>
      </w:r>
      <w:proofErr w:type="spellEnd"/>
      <w:r w:rsidRPr="002612CA">
        <w:t xml:space="preserve"> de </w:t>
      </w:r>
      <w:proofErr w:type="spellStart"/>
      <w:r w:rsidRPr="002612CA">
        <w:t>obras</w:t>
      </w:r>
      <w:proofErr w:type="spellEnd"/>
      <w:r w:rsidRPr="002612CA">
        <w:t xml:space="preserve"> de </w:t>
      </w:r>
      <w:proofErr w:type="spellStart"/>
      <w:r w:rsidRPr="002612CA">
        <w:t>autorias</w:t>
      </w:r>
      <w:proofErr w:type="spellEnd"/>
      <w:r w:rsidRPr="002612CA">
        <w:t xml:space="preserve"> </w:t>
      </w:r>
      <w:proofErr w:type="spellStart"/>
      <w:r w:rsidRPr="002612CA">
        <w:t>não</w:t>
      </w:r>
      <w:proofErr w:type="spellEnd"/>
      <w:r w:rsidRPr="002612CA">
        <w:t xml:space="preserve"> </w:t>
      </w:r>
      <w:proofErr w:type="spellStart"/>
      <w:r w:rsidRPr="002612CA">
        <w:t>brancas</w:t>
      </w:r>
      <w:proofErr w:type="spellEnd"/>
      <w:r w:rsidRPr="002612CA">
        <w:t xml:space="preserve"> e </w:t>
      </w:r>
      <w:proofErr w:type="spellStart"/>
      <w:r w:rsidRPr="002612CA">
        <w:t>voltado</w:t>
      </w:r>
      <w:proofErr w:type="spellEnd"/>
      <w:r w:rsidRPr="002612CA">
        <w:t xml:space="preserve"> à </w:t>
      </w:r>
      <w:proofErr w:type="spellStart"/>
      <w:r w:rsidRPr="002612CA">
        <w:t>articulação</w:t>
      </w:r>
      <w:proofErr w:type="spellEnd"/>
      <w:r w:rsidRPr="002612CA">
        <w:t xml:space="preserve"> entre a </w:t>
      </w:r>
      <w:proofErr w:type="spellStart"/>
      <w:r w:rsidRPr="002612CA">
        <w:t>prática</w:t>
      </w:r>
      <w:proofErr w:type="spellEnd"/>
      <w:r w:rsidRPr="002612CA">
        <w:t xml:space="preserve"> </w:t>
      </w:r>
      <w:proofErr w:type="spellStart"/>
      <w:r w:rsidRPr="002612CA">
        <w:t>docente</w:t>
      </w:r>
      <w:proofErr w:type="spellEnd"/>
      <w:r w:rsidRPr="002612CA">
        <w:t xml:space="preserve"> e </w:t>
      </w:r>
      <w:proofErr w:type="spellStart"/>
      <w:r w:rsidRPr="002612CA">
        <w:t>diferentes</w:t>
      </w:r>
      <w:proofErr w:type="spellEnd"/>
      <w:r w:rsidRPr="002612CA">
        <w:t xml:space="preserve"> </w:t>
      </w:r>
      <w:proofErr w:type="spellStart"/>
      <w:r w:rsidRPr="002612CA">
        <w:t>expressões</w:t>
      </w:r>
      <w:proofErr w:type="spellEnd"/>
      <w:r w:rsidRPr="002612CA">
        <w:t xml:space="preserve"> </w:t>
      </w:r>
      <w:proofErr w:type="spellStart"/>
      <w:r w:rsidRPr="002612CA">
        <w:t>literárias</w:t>
      </w:r>
      <w:proofErr w:type="spellEnd"/>
      <w:r w:rsidRPr="002612CA">
        <w:t xml:space="preserve"> </w:t>
      </w:r>
      <w:proofErr w:type="spellStart"/>
      <w:r w:rsidRPr="002612CA">
        <w:t>africanas</w:t>
      </w:r>
      <w:proofErr w:type="spellEnd"/>
      <w:r w:rsidRPr="002612CA">
        <w:t xml:space="preserve"> de </w:t>
      </w:r>
      <w:proofErr w:type="spellStart"/>
      <w:r w:rsidRPr="002612CA">
        <w:t>língua</w:t>
      </w:r>
      <w:proofErr w:type="spellEnd"/>
      <w:r w:rsidRPr="002612CA">
        <w:t xml:space="preserve"> </w:t>
      </w:r>
      <w:proofErr w:type="spellStart"/>
      <w:r w:rsidRPr="002612CA">
        <w:t>portuguesa</w:t>
      </w:r>
      <w:proofErr w:type="spellEnd"/>
      <w:r w:rsidRPr="002612CA">
        <w:t>.</w:t>
      </w:r>
      <w:r w:rsidR="00000000" w:rsidRPr="004A3214">
        <w:t xml:space="preserve"> </w:t>
      </w:r>
      <w:proofErr w:type="spellStart"/>
      <w:r w:rsidR="00286C60" w:rsidRPr="004A3214">
        <w:t>Especificamente</w:t>
      </w:r>
      <w:proofErr w:type="spellEnd"/>
      <w:r w:rsidR="00000000" w:rsidRPr="004A3214">
        <w:t xml:space="preserve">, </w:t>
      </w:r>
      <w:proofErr w:type="spellStart"/>
      <w:r w:rsidR="00000000" w:rsidRPr="004A3214">
        <w:t>buscou</w:t>
      </w:r>
      <w:proofErr w:type="spellEnd"/>
      <w:r w:rsidR="00000000" w:rsidRPr="004A3214">
        <w:t>-se</w:t>
      </w:r>
      <w:r w:rsidR="00286C60" w:rsidRPr="004A3214">
        <w:t xml:space="preserve"> </w:t>
      </w:r>
      <w:proofErr w:type="spellStart"/>
      <w:r w:rsidR="00286C60" w:rsidRPr="004A3214">
        <w:t>contribuir</w:t>
      </w:r>
      <w:proofErr w:type="spellEnd"/>
      <w:r w:rsidR="00286C60" w:rsidRPr="004A3214">
        <w:t xml:space="preserve"> </w:t>
      </w:r>
      <w:proofErr w:type="spellStart"/>
      <w:r w:rsidR="00286C60" w:rsidRPr="004A3214">
        <w:t>na</w:t>
      </w:r>
      <w:proofErr w:type="spellEnd"/>
      <w:r w:rsidR="00286C60" w:rsidRPr="004A3214">
        <w:t xml:space="preserve"> </w:t>
      </w:r>
      <w:proofErr w:type="spellStart"/>
      <w:r w:rsidR="00286C60" w:rsidRPr="004A3214">
        <w:t>construção</w:t>
      </w:r>
      <w:proofErr w:type="spellEnd"/>
      <w:r w:rsidR="00286C60" w:rsidRPr="004A3214">
        <w:t xml:space="preserve"> da </w:t>
      </w:r>
      <w:proofErr w:type="spellStart"/>
      <w:r w:rsidR="00286C60" w:rsidRPr="004A3214">
        <w:t>identidade</w:t>
      </w:r>
      <w:proofErr w:type="spellEnd"/>
      <w:r w:rsidR="00286C60" w:rsidRPr="004A3214">
        <w:t xml:space="preserve"> e </w:t>
      </w:r>
      <w:proofErr w:type="spellStart"/>
      <w:r w:rsidR="00286C60" w:rsidRPr="004A3214">
        <w:t>leitura</w:t>
      </w:r>
      <w:proofErr w:type="spellEnd"/>
      <w:r w:rsidR="00286C60" w:rsidRPr="004A3214">
        <w:t xml:space="preserve"> de </w:t>
      </w:r>
      <w:proofErr w:type="spellStart"/>
      <w:r w:rsidR="00286C60" w:rsidRPr="004A3214">
        <w:t>mundo</w:t>
      </w:r>
      <w:proofErr w:type="spellEnd"/>
      <w:r w:rsidR="00286C60" w:rsidRPr="004A3214">
        <w:t xml:space="preserve"> de </w:t>
      </w:r>
      <w:proofErr w:type="spellStart"/>
      <w:r w:rsidR="00286C60" w:rsidRPr="004A3214">
        <w:t>jovens</w:t>
      </w:r>
      <w:proofErr w:type="spellEnd"/>
      <w:r w:rsidR="00286C60" w:rsidRPr="004A3214">
        <w:t xml:space="preserve"> </w:t>
      </w:r>
      <w:proofErr w:type="spellStart"/>
      <w:r w:rsidR="00286C60" w:rsidRPr="004A3214">
        <w:t>periféricos</w:t>
      </w:r>
      <w:proofErr w:type="spellEnd"/>
      <w:r w:rsidR="00286C60" w:rsidRPr="004A3214">
        <w:t xml:space="preserve"> </w:t>
      </w:r>
      <w:proofErr w:type="spellStart"/>
      <w:r w:rsidR="00286C60" w:rsidRPr="004A3214">
        <w:t>por</w:t>
      </w:r>
      <w:proofErr w:type="spellEnd"/>
      <w:r w:rsidR="00286C60" w:rsidRPr="004A3214">
        <w:t xml:space="preserve"> </w:t>
      </w:r>
      <w:proofErr w:type="spellStart"/>
      <w:r w:rsidR="00286C60" w:rsidRPr="004A3214">
        <w:t>meio</w:t>
      </w:r>
      <w:proofErr w:type="spellEnd"/>
      <w:r w:rsidR="00286C60" w:rsidRPr="004A3214">
        <w:t xml:space="preserve"> da </w:t>
      </w:r>
      <w:proofErr w:type="spellStart"/>
      <w:r w:rsidR="00286C60" w:rsidRPr="004A3214">
        <w:t>formação</w:t>
      </w:r>
      <w:proofErr w:type="spellEnd"/>
      <w:r w:rsidR="00286C60" w:rsidRPr="004A3214">
        <w:t xml:space="preserve"> </w:t>
      </w:r>
      <w:proofErr w:type="spellStart"/>
      <w:r w:rsidR="00286C60" w:rsidRPr="004A3214">
        <w:t>leitora</w:t>
      </w:r>
      <w:proofErr w:type="spellEnd"/>
      <w:r w:rsidR="00000000" w:rsidRPr="004A3214">
        <w:t xml:space="preserve">; </w:t>
      </w:r>
      <w:proofErr w:type="spellStart"/>
      <w:r w:rsidR="00000000" w:rsidRPr="004A3214">
        <w:t>provocar</w:t>
      </w:r>
      <w:proofErr w:type="spellEnd"/>
      <w:r w:rsidR="00000000" w:rsidRPr="004A3214">
        <w:t xml:space="preserve"> </w:t>
      </w:r>
      <w:proofErr w:type="spellStart"/>
      <w:r w:rsidR="00000000" w:rsidRPr="004A3214">
        <w:t>relações</w:t>
      </w:r>
      <w:proofErr w:type="spellEnd"/>
      <w:r w:rsidR="00000000" w:rsidRPr="004A3214">
        <w:t xml:space="preserve"> </w:t>
      </w:r>
      <w:proofErr w:type="spellStart"/>
      <w:r w:rsidR="00000000" w:rsidRPr="004A3214">
        <w:t>autor-texto-leitor</w:t>
      </w:r>
      <w:proofErr w:type="spellEnd"/>
      <w:r w:rsidR="00000000" w:rsidRPr="004A3214">
        <w:t xml:space="preserve">; </w:t>
      </w:r>
      <w:proofErr w:type="spellStart"/>
      <w:r w:rsidR="00000000" w:rsidRPr="004A3214">
        <w:t>ampliar</w:t>
      </w:r>
      <w:proofErr w:type="spellEnd"/>
      <w:r w:rsidR="00000000" w:rsidRPr="004A3214">
        <w:t xml:space="preserve"> o </w:t>
      </w:r>
      <w:proofErr w:type="spellStart"/>
      <w:r w:rsidR="00000000" w:rsidRPr="004A3214">
        <w:t>repertório</w:t>
      </w:r>
      <w:proofErr w:type="spellEnd"/>
      <w:r w:rsidR="00000000" w:rsidRPr="004A3214">
        <w:t xml:space="preserve"> dos </w:t>
      </w:r>
      <w:proofErr w:type="spellStart"/>
      <w:r w:rsidR="00000000" w:rsidRPr="004A3214">
        <w:t>estudantes</w:t>
      </w:r>
      <w:proofErr w:type="spellEnd"/>
      <w:r w:rsidR="00000000" w:rsidRPr="004A3214">
        <w:t xml:space="preserve"> </w:t>
      </w:r>
      <w:proofErr w:type="spellStart"/>
      <w:r w:rsidR="00000000" w:rsidRPr="004A3214">
        <w:t>sobre</w:t>
      </w:r>
      <w:proofErr w:type="spellEnd"/>
      <w:r w:rsidR="00000000" w:rsidRPr="004A3214">
        <w:t xml:space="preserve"> </w:t>
      </w:r>
      <w:proofErr w:type="spellStart"/>
      <w:r w:rsidR="00000000" w:rsidRPr="004A3214">
        <w:t>os</w:t>
      </w:r>
      <w:proofErr w:type="spellEnd"/>
      <w:r w:rsidR="00000000" w:rsidRPr="004A3214">
        <w:t xml:space="preserve"> </w:t>
      </w:r>
      <w:proofErr w:type="spellStart"/>
      <w:r w:rsidR="00000000" w:rsidRPr="004A3214">
        <w:t>países</w:t>
      </w:r>
      <w:proofErr w:type="spellEnd"/>
      <w:r w:rsidR="00000000" w:rsidRPr="004A3214">
        <w:t xml:space="preserve"> </w:t>
      </w:r>
      <w:proofErr w:type="spellStart"/>
      <w:r w:rsidR="00000000" w:rsidRPr="004A3214">
        <w:t>africanos</w:t>
      </w:r>
      <w:proofErr w:type="spellEnd"/>
      <w:r w:rsidR="00000000" w:rsidRPr="004A3214">
        <w:t xml:space="preserve"> de </w:t>
      </w:r>
      <w:proofErr w:type="spellStart"/>
      <w:r w:rsidR="00000000" w:rsidRPr="004A3214">
        <w:t>língua</w:t>
      </w:r>
      <w:proofErr w:type="spellEnd"/>
      <w:r w:rsidR="00000000" w:rsidRPr="004A3214">
        <w:t xml:space="preserve"> </w:t>
      </w:r>
      <w:proofErr w:type="spellStart"/>
      <w:r w:rsidR="00000000" w:rsidRPr="004A3214">
        <w:t>portuguesa</w:t>
      </w:r>
      <w:proofErr w:type="spellEnd"/>
      <w:r w:rsidR="00000000" w:rsidRPr="004A3214">
        <w:t xml:space="preserve">; e articular a </w:t>
      </w:r>
      <w:proofErr w:type="spellStart"/>
      <w:r w:rsidR="00000000" w:rsidRPr="004A3214">
        <w:t>experiência</w:t>
      </w:r>
      <w:proofErr w:type="spellEnd"/>
      <w:r w:rsidR="00000000" w:rsidRPr="004A3214">
        <w:t xml:space="preserve"> </w:t>
      </w:r>
      <w:proofErr w:type="spellStart"/>
      <w:r w:rsidR="00000000" w:rsidRPr="004A3214">
        <w:t>estética</w:t>
      </w:r>
      <w:proofErr w:type="spellEnd"/>
      <w:r w:rsidR="00000000" w:rsidRPr="004A3214">
        <w:t xml:space="preserve"> à </w:t>
      </w:r>
      <w:proofErr w:type="spellStart"/>
      <w:r w:rsidR="00000000" w:rsidRPr="004A3214">
        <w:t>pesquisa</w:t>
      </w:r>
      <w:proofErr w:type="spellEnd"/>
      <w:r w:rsidR="00000000" w:rsidRPr="004A3214">
        <w:t xml:space="preserve"> </w:t>
      </w:r>
      <w:proofErr w:type="spellStart"/>
      <w:r w:rsidR="00000000" w:rsidRPr="004A3214">
        <w:t>sobre</w:t>
      </w:r>
      <w:proofErr w:type="spellEnd"/>
      <w:r w:rsidR="00000000" w:rsidRPr="004A3214">
        <w:t xml:space="preserve"> </w:t>
      </w:r>
      <w:proofErr w:type="spellStart"/>
      <w:r w:rsidR="00000000" w:rsidRPr="004A3214">
        <w:t>história</w:t>
      </w:r>
      <w:proofErr w:type="spellEnd"/>
      <w:r w:rsidR="00000000" w:rsidRPr="004A3214">
        <w:t xml:space="preserve">, </w:t>
      </w:r>
      <w:proofErr w:type="spellStart"/>
      <w:r w:rsidR="00000000" w:rsidRPr="004A3214">
        <w:t>geografia</w:t>
      </w:r>
      <w:proofErr w:type="spellEnd"/>
      <w:r w:rsidR="00000000" w:rsidRPr="004A3214">
        <w:t xml:space="preserve">, </w:t>
      </w:r>
      <w:proofErr w:type="spellStart"/>
      <w:r w:rsidR="00000000" w:rsidRPr="004A3214">
        <w:t>língua</w:t>
      </w:r>
      <w:proofErr w:type="spellEnd"/>
      <w:r w:rsidR="00000000" w:rsidRPr="004A3214">
        <w:t xml:space="preserve"> e </w:t>
      </w:r>
      <w:proofErr w:type="spellStart"/>
      <w:r w:rsidR="00000000" w:rsidRPr="004A3214">
        <w:t>território</w:t>
      </w:r>
      <w:proofErr w:type="spellEnd"/>
      <w:r w:rsidR="00000000" w:rsidRPr="004A3214">
        <w:t xml:space="preserve">. A </w:t>
      </w:r>
      <w:proofErr w:type="spellStart"/>
      <w:r w:rsidR="00000000" w:rsidRPr="004A3214">
        <w:t>proposta</w:t>
      </w:r>
      <w:proofErr w:type="spellEnd"/>
      <w:r w:rsidR="00000000" w:rsidRPr="004A3214">
        <w:t xml:space="preserve"> </w:t>
      </w:r>
      <w:proofErr w:type="spellStart"/>
      <w:r w:rsidR="00000000" w:rsidRPr="004A3214">
        <w:t>dialoga</w:t>
      </w:r>
      <w:proofErr w:type="spellEnd"/>
      <w:r w:rsidR="00000000" w:rsidRPr="004A3214">
        <w:t xml:space="preserve"> com a </w:t>
      </w:r>
      <w:proofErr w:type="spellStart"/>
      <w:r w:rsidR="00000000" w:rsidRPr="004A3214">
        <w:t>compreensão</w:t>
      </w:r>
      <w:proofErr w:type="spellEnd"/>
      <w:r w:rsidR="00000000" w:rsidRPr="004A3214">
        <w:t xml:space="preserve"> </w:t>
      </w:r>
      <w:proofErr w:type="spellStart"/>
      <w:r w:rsidR="00000000" w:rsidRPr="004A3214">
        <w:t>freireana</w:t>
      </w:r>
      <w:proofErr w:type="spellEnd"/>
      <w:r w:rsidR="00000000" w:rsidRPr="004A3214">
        <w:t xml:space="preserve"> de </w:t>
      </w:r>
      <w:proofErr w:type="spellStart"/>
      <w:r w:rsidR="00000000" w:rsidRPr="004A3214">
        <w:t>educação</w:t>
      </w:r>
      <w:proofErr w:type="spellEnd"/>
      <w:r w:rsidR="00000000" w:rsidRPr="004A3214">
        <w:t xml:space="preserve"> </w:t>
      </w:r>
      <w:proofErr w:type="spellStart"/>
      <w:r w:rsidR="00000000" w:rsidRPr="004A3214">
        <w:t>como</w:t>
      </w:r>
      <w:proofErr w:type="spellEnd"/>
      <w:r w:rsidR="00000000" w:rsidRPr="004A3214">
        <w:t xml:space="preserve"> </w:t>
      </w:r>
      <w:proofErr w:type="spellStart"/>
      <w:r w:rsidR="00000000" w:rsidRPr="004A3214">
        <w:t>prática</w:t>
      </w:r>
      <w:proofErr w:type="spellEnd"/>
      <w:r w:rsidR="00000000" w:rsidRPr="004A3214">
        <w:t xml:space="preserve"> </w:t>
      </w:r>
      <w:proofErr w:type="spellStart"/>
      <w:r w:rsidR="00000000" w:rsidRPr="004A3214">
        <w:t>compartilhada</w:t>
      </w:r>
      <w:proofErr w:type="spellEnd"/>
      <w:r w:rsidR="00000000" w:rsidRPr="004A3214">
        <w:t xml:space="preserve"> e com bell hooks, para quem a sala de aula </w:t>
      </w:r>
      <w:proofErr w:type="spellStart"/>
      <w:r w:rsidR="00000000" w:rsidRPr="004A3214">
        <w:t>pode</w:t>
      </w:r>
      <w:proofErr w:type="spellEnd"/>
      <w:r w:rsidR="00000000" w:rsidRPr="004A3214">
        <w:t xml:space="preserve"> se </w:t>
      </w:r>
      <w:proofErr w:type="spellStart"/>
      <w:r w:rsidR="00000000" w:rsidRPr="004A3214">
        <w:t>tornar</w:t>
      </w:r>
      <w:proofErr w:type="spellEnd"/>
      <w:r w:rsidR="00000000" w:rsidRPr="004A3214">
        <w:t xml:space="preserve"> </w:t>
      </w:r>
      <w:proofErr w:type="spellStart"/>
      <w:r w:rsidR="00000000" w:rsidRPr="004A3214">
        <w:t>espaço</w:t>
      </w:r>
      <w:proofErr w:type="spellEnd"/>
      <w:r w:rsidR="00000000" w:rsidRPr="004A3214">
        <w:t xml:space="preserve"> de </w:t>
      </w:r>
      <w:proofErr w:type="spellStart"/>
      <w:r w:rsidR="00000000" w:rsidRPr="004A3214">
        <w:t>transgressão</w:t>
      </w:r>
      <w:proofErr w:type="spellEnd"/>
      <w:r w:rsidR="00000000" w:rsidRPr="004A3214">
        <w:t xml:space="preserve">, </w:t>
      </w:r>
      <w:proofErr w:type="spellStart"/>
      <w:r w:rsidR="00000000" w:rsidRPr="004A3214">
        <w:t>escuta</w:t>
      </w:r>
      <w:proofErr w:type="spellEnd"/>
      <w:r w:rsidR="00000000" w:rsidRPr="004A3214">
        <w:t xml:space="preserve"> e </w:t>
      </w:r>
      <w:proofErr w:type="spellStart"/>
      <w:r w:rsidR="00000000" w:rsidRPr="004A3214">
        <w:t>liberdade</w:t>
      </w:r>
      <w:proofErr w:type="spellEnd"/>
      <w:r w:rsidR="00000000" w:rsidRPr="004A3214">
        <w:t xml:space="preserve">. A base </w:t>
      </w:r>
      <w:proofErr w:type="spellStart"/>
      <w:r w:rsidR="00000000" w:rsidRPr="004A3214">
        <w:t>teórica</w:t>
      </w:r>
      <w:proofErr w:type="spellEnd"/>
      <w:r w:rsidR="00000000" w:rsidRPr="004A3214">
        <w:t xml:space="preserve"> </w:t>
      </w:r>
      <w:proofErr w:type="spellStart"/>
      <w:r w:rsidR="00000000" w:rsidRPr="004A3214">
        <w:t>articula</w:t>
      </w:r>
      <w:proofErr w:type="spellEnd"/>
      <w:r w:rsidR="00000000" w:rsidRPr="004A3214">
        <w:t xml:space="preserve"> </w:t>
      </w:r>
      <w:r>
        <w:t>Adichie</w:t>
      </w:r>
      <w:r w:rsidR="00286C60" w:rsidRPr="004A3214">
        <w:t xml:space="preserve"> (2019)</w:t>
      </w:r>
      <w:r w:rsidR="001E299D" w:rsidRPr="004A3214">
        <w:t xml:space="preserve">, </w:t>
      </w:r>
      <w:r w:rsidR="00000000" w:rsidRPr="004A3214">
        <w:t>Freire</w:t>
      </w:r>
      <w:r w:rsidR="001E299D" w:rsidRPr="004A3214">
        <w:t xml:space="preserve"> (2019)</w:t>
      </w:r>
      <w:r w:rsidR="00000000" w:rsidRPr="004A3214">
        <w:t>, hooks</w:t>
      </w:r>
      <w:r w:rsidR="001E299D" w:rsidRPr="004A3214">
        <w:t xml:space="preserve"> (2019) e</w:t>
      </w:r>
      <w:r w:rsidR="00000000" w:rsidRPr="004A3214">
        <w:t xml:space="preserve"> Cosson</w:t>
      </w:r>
      <w:r w:rsidR="001E299D" w:rsidRPr="004A3214">
        <w:t xml:space="preserve"> (2021)</w:t>
      </w:r>
      <w:r w:rsidR="00000000" w:rsidRPr="004A3214">
        <w:t>.</w:t>
      </w:r>
    </w:p>
    <w:p w14:paraId="020F107A" w14:textId="32E8B43C" w:rsidR="00D0027E" w:rsidRDefault="00000000" w:rsidP="00286C60">
      <w:pPr>
        <w:spacing w:after="120"/>
      </w:pPr>
      <w:proofErr w:type="spellStart"/>
      <w:r>
        <w:t>Metodologicamente</w:t>
      </w:r>
      <w:proofErr w:type="spellEnd"/>
      <w:r>
        <w:t xml:space="preserve">, </w:t>
      </w:r>
      <w:proofErr w:type="spellStart"/>
      <w:r>
        <w:t>trata</w:t>
      </w:r>
      <w:proofErr w:type="spellEnd"/>
      <w:r>
        <w:t xml:space="preserve">-se de </w:t>
      </w:r>
      <w:proofErr w:type="spellStart"/>
      <w:r>
        <w:t>reflexão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, com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qualitativa</w:t>
      </w:r>
      <w:proofErr w:type="spellEnd"/>
      <w:r>
        <w:t xml:space="preserve"> de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de aula, </w:t>
      </w:r>
      <w:proofErr w:type="spellStart"/>
      <w:r>
        <w:t>produções</w:t>
      </w:r>
      <w:proofErr w:type="spellEnd"/>
      <w:r>
        <w:t xml:space="preserve">, </w:t>
      </w:r>
      <w:proofErr w:type="spellStart"/>
      <w:r>
        <w:t>diálogos</w:t>
      </w:r>
      <w:proofErr w:type="spellEnd"/>
      <w:r>
        <w:t xml:space="preserve"> e </w:t>
      </w:r>
      <w:proofErr w:type="spellStart"/>
      <w:r>
        <w:t>respostas</w:t>
      </w:r>
      <w:proofErr w:type="spellEnd"/>
      <w:r>
        <w:t xml:space="preserve"> de </w:t>
      </w:r>
      <w:proofErr w:type="spellStart"/>
      <w:r>
        <w:t>estudantes</w:t>
      </w:r>
      <w:proofErr w:type="spellEnd"/>
      <w:r>
        <w:t xml:space="preserve">. O </w:t>
      </w:r>
      <w:proofErr w:type="spellStart"/>
      <w:r>
        <w:t>minicurso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idealizado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encontros</w:t>
      </w:r>
      <w:proofErr w:type="spellEnd"/>
      <w:r>
        <w:t xml:space="preserve"> de 1h40, </w:t>
      </w:r>
      <w:r w:rsidR="001E299D">
        <w:t xml:space="preserve">com </w:t>
      </w:r>
      <w:proofErr w:type="spellStart"/>
      <w:r w:rsidR="001E299D">
        <w:t>uma</w:t>
      </w:r>
      <w:proofErr w:type="spellEnd"/>
      <w:r w:rsidR="001E299D">
        <w:t xml:space="preserve"> </w:t>
      </w:r>
      <w:proofErr w:type="spellStart"/>
      <w:r w:rsidR="001E299D">
        <w:t>turma</w:t>
      </w:r>
      <w:proofErr w:type="spellEnd"/>
      <w:r w:rsidR="001E299D">
        <w:t xml:space="preserve"> de 8º </w:t>
      </w:r>
      <w:proofErr w:type="spellStart"/>
      <w:r w:rsidR="001E299D">
        <w:t>ano</w:t>
      </w:r>
      <w:proofErr w:type="spellEnd"/>
      <w:r w:rsidR="001E299D">
        <w:t xml:space="preserve"> </w:t>
      </w:r>
      <w:r w:rsidR="001E299D">
        <w:lastRenderedPageBreak/>
        <w:t xml:space="preserve">e </w:t>
      </w:r>
      <w:proofErr w:type="spellStart"/>
      <w:r w:rsidR="001E299D">
        <w:t>outra</w:t>
      </w:r>
      <w:proofErr w:type="spellEnd"/>
      <w:r w:rsidR="001E299D">
        <w:t xml:space="preserve"> </w:t>
      </w:r>
      <w:proofErr w:type="spellStart"/>
      <w:r w:rsidR="001E299D">
        <w:t>turma</w:t>
      </w:r>
      <w:proofErr w:type="spellEnd"/>
      <w:r w:rsidR="001E299D">
        <w:t xml:space="preserve"> de 9º </w:t>
      </w:r>
      <w:proofErr w:type="spellStart"/>
      <w:r w:rsidR="001E299D">
        <w:t>ano</w:t>
      </w:r>
      <w:proofErr w:type="spellEnd"/>
      <w:r w:rsidR="001E299D">
        <w:t xml:space="preserve"> da </w:t>
      </w:r>
      <w:proofErr w:type="spellStart"/>
      <w:r w:rsidR="001E299D">
        <w:t>escola</w:t>
      </w:r>
      <w:proofErr w:type="spellEnd"/>
      <w:r w:rsidR="001E299D">
        <w:t xml:space="preserve"> EMEF Sebastião Francisco, O Negro. O </w:t>
      </w:r>
      <w:proofErr w:type="spellStart"/>
      <w:r w:rsidR="001E299D">
        <w:t>cronograma</w:t>
      </w:r>
      <w:proofErr w:type="spellEnd"/>
      <w:r w:rsidR="001E299D">
        <w:t xml:space="preserve"> de aula</w:t>
      </w:r>
      <w:r w:rsidR="00002DF1">
        <w:t>s</w:t>
      </w:r>
      <w:r w:rsidR="001E299D">
        <w:t xml:space="preserve"> </w:t>
      </w:r>
      <w:proofErr w:type="spellStart"/>
      <w:r w:rsidR="001E299D">
        <w:t>durou</w:t>
      </w:r>
      <w:proofErr w:type="spellEnd"/>
      <w:r w:rsidR="001E299D">
        <w:t xml:space="preserve"> do </w:t>
      </w:r>
      <w:proofErr w:type="spellStart"/>
      <w:r w:rsidR="001E299D">
        <w:t>dia</w:t>
      </w:r>
      <w:proofErr w:type="spellEnd"/>
      <w:r w:rsidR="001E299D">
        <w:t xml:space="preserve"> 14 de </w:t>
      </w:r>
      <w:proofErr w:type="spellStart"/>
      <w:r w:rsidR="001E299D">
        <w:t>março</w:t>
      </w:r>
      <w:proofErr w:type="spellEnd"/>
      <w:r w:rsidR="001E299D">
        <w:t xml:space="preserve"> </w:t>
      </w:r>
      <w:proofErr w:type="spellStart"/>
      <w:r w:rsidR="001E299D">
        <w:t>até</w:t>
      </w:r>
      <w:proofErr w:type="spellEnd"/>
      <w:r w:rsidR="001E299D">
        <w:t xml:space="preserve"> o </w:t>
      </w:r>
      <w:proofErr w:type="spellStart"/>
      <w:r w:rsidR="001E299D">
        <w:t>dia</w:t>
      </w:r>
      <w:proofErr w:type="spellEnd"/>
      <w:r w:rsidR="001E299D">
        <w:t xml:space="preserve"> 16 de </w:t>
      </w:r>
      <w:proofErr w:type="spellStart"/>
      <w:r w:rsidR="001E299D">
        <w:t>junho</w:t>
      </w:r>
      <w:proofErr w:type="spellEnd"/>
      <w:r w:rsidR="001E299D">
        <w:t xml:space="preserve"> de 2023, </w:t>
      </w:r>
      <w:proofErr w:type="spellStart"/>
      <w:r w:rsidR="001E299D">
        <w:t>contou</w:t>
      </w:r>
      <w:proofErr w:type="spellEnd"/>
      <w:r w:rsidR="001E299D">
        <w:t xml:space="preserve"> com</w:t>
      </w:r>
      <w:r>
        <w:t xml:space="preserve"> </w:t>
      </w:r>
      <w:proofErr w:type="spellStart"/>
      <w:r>
        <w:t>atividades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, </w:t>
      </w:r>
      <w:proofErr w:type="spellStart"/>
      <w:r>
        <w:t>apreciação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, </w:t>
      </w:r>
      <w:proofErr w:type="spellStart"/>
      <w:r>
        <w:t>roda</w:t>
      </w:r>
      <w:proofErr w:type="spellEnd"/>
      <w:r>
        <w:t xml:space="preserve"> de conversa,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escrita</w:t>
      </w:r>
      <w:proofErr w:type="spellEnd"/>
      <w:r>
        <w:t xml:space="preserve">, </w:t>
      </w:r>
      <w:proofErr w:type="spellStart"/>
      <w:r>
        <w:t>oralização</w:t>
      </w:r>
      <w:proofErr w:type="spellEnd"/>
      <w:r>
        <w:t xml:space="preserve"> e </w:t>
      </w:r>
      <w:proofErr w:type="spellStart"/>
      <w:r>
        <w:t>intervenção</w:t>
      </w:r>
      <w:proofErr w:type="spellEnd"/>
      <w:r>
        <w:t xml:space="preserve"> no </w:t>
      </w:r>
      <w:proofErr w:type="spellStart"/>
      <w:r>
        <w:t>território</w:t>
      </w:r>
      <w:proofErr w:type="spellEnd"/>
      <w:r>
        <w:t xml:space="preserve">. A </w:t>
      </w:r>
      <w:proofErr w:type="spellStart"/>
      <w:r>
        <w:t>curadoria</w:t>
      </w:r>
      <w:proofErr w:type="spellEnd"/>
      <w:r>
        <w:t xml:space="preserve"> </w:t>
      </w:r>
      <w:proofErr w:type="spellStart"/>
      <w:r>
        <w:t>privilegiou</w:t>
      </w:r>
      <w:proofErr w:type="spellEnd"/>
      <w:r>
        <w:t xml:space="preserve"> Angola, Moçambique, </w:t>
      </w:r>
      <w:proofErr w:type="spellStart"/>
      <w:r>
        <w:t>Guiné</w:t>
      </w:r>
      <w:proofErr w:type="spellEnd"/>
      <w:r>
        <w:t xml:space="preserve">-Bissau, Cabo Verde e São Tomé e Príncipe,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continente</w:t>
      </w:r>
      <w:proofErr w:type="spellEnd"/>
      <w:r>
        <w:t xml:space="preserve"> </w:t>
      </w:r>
      <w:proofErr w:type="spellStart"/>
      <w:r>
        <w:t>africano</w:t>
      </w:r>
      <w:proofErr w:type="spellEnd"/>
      <w:r>
        <w:t xml:space="preserve"> à </w:t>
      </w:r>
      <w:proofErr w:type="spellStart"/>
      <w:r>
        <w:t>colonização</w:t>
      </w:r>
      <w:proofErr w:type="spellEnd"/>
      <w:r>
        <w:t xml:space="preserve"> </w:t>
      </w:r>
      <w:proofErr w:type="spellStart"/>
      <w:r>
        <w:t>portuguesa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materiais</w:t>
      </w:r>
      <w:proofErr w:type="spellEnd"/>
      <w:r w:rsidR="00251D18">
        <w:t xml:space="preserve"> </w:t>
      </w:r>
      <w:proofErr w:type="spellStart"/>
      <w:r>
        <w:t>estiveram</w:t>
      </w:r>
      <w:proofErr w:type="spellEnd"/>
      <w:r>
        <w:t xml:space="preserve"> </w:t>
      </w:r>
      <w:r w:rsidRPr="00251D18">
        <w:rPr>
          <w:i/>
          <w:iCs/>
        </w:rPr>
        <w:t xml:space="preserve">O </w:t>
      </w:r>
      <w:proofErr w:type="spellStart"/>
      <w:r w:rsidRPr="00251D18">
        <w:rPr>
          <w:i/>
          <w:iCs/>
        </w:rPr>
        <w:t>perigo</w:t>
      </w:r>
      <w:proofErr w:type="spellEnd"/>
      <w:r w:rsidRPr="00251D18">
        <w:rPr>
          <w:i/>
          <w:iCs/>
        </w:rPr>
        <w:t xml:space="preserve"> de </w:t>
      </w:r>
      <w:proofErr w:type="spellStart"/>
      <w:r w:rsidRPr="00251D18">
        <w:rPr>
          <w:i/>
          <w:iCs/>
        </w:rPr>
        <w:t>uma</w:t>
      </w:r>
      <w:proofErr w:type="spellEnd"/>
      <w:r w:rsidRPr="00251D18">
        <w:rPr>
          <w:i/>
          <w:iCs/>
        </w:rPr>
        <w:t xml:space="preserve"> </w:t>
      </w:r>
      <w:proofErr w:type="spellStart"/>
      <w:r w:rsidRPr="00251D18">
        <w:rPr>
          <w:i/>
          <w:iCs/>
        </w:rPr>
        <w:t>história</w:t>
      </w:r>
      <w:proofErr w:type="spellEnd"/>
      <w:r w:rsidRPr="00251D18">
        <w:rPr>
          <w:i/>
          <w:iCs/>
        </w:rPr>
        <w:t xml:space="preserve"> </w:t>
      </w:r>
      <w:proofErr w:type="spellStart"/>
      <w:r w:rsidRPr="00251D18">
        <w:rPr>
          <w:i/>
          <w:iCs/>
        </w:rPr>
        <w:t>única</w:t>
      </w:r>
      <w:proofErr w:type="spellEnd"/>
      <w:r>
        <w:t>, de Chimamanda Adichi</w:t>
      </w:r>
      <w:r w:rsidR="00CD27C8">
        <w:t>e</w:t>
      </w:r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disparador</w:t>
      </w:r>
      <w:proofErr w:type="spellEnd"/>
      <w:r>
        <w:t xml:space="preserve"> para </w:t>
      </w:r>
      <w:proofErr w:type="spellStart"/>
      <w:r>
        <w:t>problematizar</w:t>
      </w:r>
      <w:proofErr w:type="spellEnd"/>
      <w:r>
        <w:t xml:space="preserve"> imagens </w:t>
      </w:r>
      <w:proofErr w:type="spellStart"/>
      <w:r>
        <w:t>coloniais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África; o </w:t>
      </w:r>
      <w:proofErr w:type="spellStart"/>
      <w:r>
        <w:t>conto</w:t>
      </w:r>
      <w:proofErr w:type="spellEnd"/>
      <w:r>
        <w:t xml:space="preserve"> </w:t>
      </w:r>
      <w:r w:rsidRPr="00251D18">
        <w:rPr>
          <w:i/>
          <w:iCs/>
        </w:rPr>
        <w:t xml:space="preserve">As </w:t>
      </w:r>
      <w:proofErr w:type="spellStart"/>
      <w:r w:rsidRPr="00251D18">
        <w:rPr>
          <w:i/>
          <w:iCs/>
        </w:rPr>
        <w:t>mãos</w:t>
      </w:r>
      <w:proofErr w:type="spellEnd"/>
      <w:r w:rsidRPr="00251D18">
        <w:rPr>
          <w:i/>
          <w:iCs/>
        </w:rPr>
        <w:t xml:space="preserve"> dos </w:t>
      </w:r>
      <w:proofErr w:type="spellStart"/>
      <w:r w:rsidRPr="00251D18">
        <w:rPr>
          <w:i/>
          <w:iCs/>
        </w:rPr>
        <w:t>pretos</w:t>
      </w:r>
      <w:proofErr w:type="spellEnd"/>
      <w:r>
        <w:t xml:space="preserve">, de Luís Bernardo Honwana; </w:t>
      </w:r>
      <w:proofErr w:type="spellStart"/>
      <w:r>
        <w:t>poemas</w:t>
      </w:r>
      <w:proofErr w:type="spellEnd"/>
      <w:r>
        <w:t xml:space="preserve"> de </w:t>
      </w:r>
      <w:proofErr w:type="spellStart"/>
      <w:r w:rsidR="002612CA">
        <w:t>cada</w:t>
      </w:r>
      <w:proofErr w:type="spellEnd"/>
      <w:r w:rsidR="002612CA">
        <w:t xml:space="preserve"> </w:t>
      </w:r>
      <w:proofErr w:type="spellStart"/>
      <w:r w:rsidR="002612CA">
        <w:t>poetisa</w:t>
      </w:r>
      <w:proofErr w:type="spellEnd"/>
      <w:r w:rsidR="002612CA">
        <w:t xml:space="preserve"> de </w:t>
      </w:r>
      <w:proofErr w:type="spellStart"/>
      <w:r w:rsidR="002612CA">
        <w:t>cada</w:t>
      </w:r>
      <w:proofErr w:type="spellEnd"/>
      <w:r w:rsidR="002612CA">
        <w:t xml:space="preserve"> </w:t>
      </w:r>
      <w:proofErr w:type="spellStart"/>
      <w:r w:rsidR="002612CA">
        <w:t>país</w:t>
      </w:r>
      <w:proofErr w:type="spellEnd"/>
      <w:r w:rsidR="002612CA">
        <w:t xml:space="preserve"> do PALOP</w:t>
      </w:r>
      <w:r>
        <w:t>; a</w:t>
      </w:r>
      <w:proofErr w:type="spellStart"/>
      <w:r>
        <w:t>lém</w:t>
      </w:r>
      <w:proofErr w:type="spellEnd"/>
      <w:r>
        <w:t xml:space="preserve"> de </w:t>
      </w:r>
      <w:proofErr w:type="spellStart"/>
      <w:r>
        <w:t>produções</w:t>
      </w:r>
      <w:proofErr w:type="spellEnd"/>
      <w:r>
        <w:t xml:space="preserve"> de </w:t>
      </w:r>
      <w:proofErr w:type="spellStart"/>
      <w:r>
        <w:t>poesia</w:t>
      </w:r>
      <w:proofErr w:type="spellEnd"/>
      <w:r>
        <w:t xml:space="preserve"> </w:t>
      </w:r>
      <w:proofErr w:type="spellStart"/>
      <w:r>
        <w:t>falada</w:t>
      </w:r>
      <w:proofErr w:type="spellEnd"/>
      <w:r>
        <w:t xml:space="preserve"> e slam </w:t>
      </w:r>
      <w:proofErr w:type="spellStart"/>
      <w:r>
        <w:t>em</w:t>
      </w:r>
      <w:proofErr w:type="spellEnd"/>
      <w:r>
        <w:t xml:space="preserve"> Angola e </w:t>
      </w:r>
      <w:proofErr w:type="spellStart"/>
      <w:r>
        <w:t>relações</w:t>
      </w:r>
      <w:proofErr w:type="spellEnd"/>
      <w:r>
        <w:t xml:space="preserve"> com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 xml:space="preserve"> de </w:t>
      </w:r>
      <w:proofErr w:type="spellStart"/>
      <w:r>
        <w:t>oralidade</w:t>
      </w:r>
      <w:proofErr w:type="spellEnd"/>
      <w:r>
        <w:t xml:space="preserve"> </w:t>
      </w:r>
      <w:proofErr w:type="spellStart"/>
      <w:r>
        <w:t>periférica</w:t>
      </w:r>
      <w:proofErr w:type="spellEnd"/>
      <w:r>
        <w:t xml:space="preserve">. A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majoritária</w:t>
      </w:r>
      <w:proofErr w:type="spellEnd"/>
      <w:r>
        <w:t xml:space="preserve"> de </w:t>
      </w:r>
      <w:proofErr w:type="spellStart"/>
      <w:r>
        <w:t>mulheres</w:t>
      </w:r>
      <w:proofErr w:type="spellEnd"/>
      <w:r>
        <w:t xml:space="preserve"> e de </w:t>
      </w:r>
      <w:proofErr w:type="spellStart"/>
      <w:r>
        <w:t>autorias</w:t>
      </w:r>
      <w:proofErr w:type="spellEnd"/>
      <w:r>
        <w:t xml:space="preserve"> </w:t>
      </w:r>
      <w:proofErr w:type="spellStart"/>
      <w:r>
        <w:t>não</w:t>
      </w:r>
      <w:proofErr w:type="spellEnd"/>
      <w:r w:rsidR="008606E4">
        <w:t xml:space="preserve"> </w:t>
      </w:r>
      <w:proofErr w:type="spellStart"/>
      <w:r>
        <w:t>brancas</w:t>
      </w:r>
      <w:proofErr w:type="spellEnd"/>
      <w:r>
        <w:t xml:space="preserve"> </w:t>
      </w:r>
      <w:proofErr w:type="spellStart"/>
      <w:r>
        <w:t>operou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gesto</w:t>
      </w:r>
      <w:proofErr w:type="spellEnd"/>
      <w:r>
        <w:t xml:space="preserve"> </w:t>
      </w:r>
      <w:proofErr w:type="spellStart"/>
      <w:r>
        <w:t>político-pedagógico</w:t>
      </w:r>
      <w:proofErr w:type="spellEnd"/>
      <w:r>
        <w:t xml:space="preserve"> de </w:t>
      </w:r>
      <w:proofErr w:type="spellStart"/>
      <w:r>
        <w:t>deslocamento</w:t>
      </w:r>
      <w:proofErr w:type="spellEnd"/>
      <w:r>
        <w:t xml:space="preserve"> do </w:t>
      </w:r>
      <w:proofErr w:type="spellStart"/>
      <w:r>
        <w:t>cânone</w:t>
      </w:r>
      <w:proofErr w:type="spellEnd"/>
      <w:r>
        <w:t>.</w:t>
      </w:r>
    </w:p>
    <w:p w14:paraId="16F7C1C2" w14:textId="602239C3" w:rsidR="00D0027E" w:rsidRDefault="00000000" w:rsidP="00286C60">
      <w:pPr>
        <w:spacing w:after="120"/>
      </w:pPr>
      <w:r>
        <w:t xml:space="preserve">No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prática</w:t>
      </w:r>
      <w:proofErr w:type="spellEnd"/>
      <w:r>
        <w:t xml:space="preserve">, 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atravessado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saberes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. Esse </w:t>
      </w:r>
      <w:proofErr w:type="spellStart"/>
      <w:r>
        <w:t>deslocamento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assumido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proposta</w:t>
      </w:r>
      <w:proofErr w:type="spellEnd"/>
      <w:r>
        <w:t xml:space="preserve"> anticolonial: o </w:t>
      </w:r>
      <w:proofErr w:type="spellStart"/>
      <w:r>
        <w:t>educador</w:t>
      </w:r>
      <w:proofErr w:type="spellEnd"/>
      <w:r>
        <w:t xml:space="preserve"> </w:t>
      </w:r>
      <w:proofErr w:type="spellStart"/>
      <w:r>
        <w:t>reorganizou</w:t>
      </w:r>
      <w:proofErr w:type="spellEnd"/>
      <w:r>
        <w:t xml:space="preserve"> </w:t>
      </w:r>
      <w:proofErr w:type="spellStart"/>
      <w:r>
        <w:t>percursos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perguntas</w:t>
      </w:r>
      <w:proofErr w:type="spellEnd"/>
      <w:r>
        <w:t xml:space="preserve">, </w:t>
      </w:r>
      <w:proofErr w:type="spellStart"/>
      <w:r>
        <w:t>expectativas</w:t>
      </w:r>
      <w:proofErr w:type="spellEnd"/>
      <w:r>
        <w:t xml:space="preserve">, </w:t>
      </w:r>
      <w:proofErr w:type="spellStart"/>
      <w:r>
        <w:t>resistências</w:t>
      </w:r>
      <w:proofErr w:type="spellEnd"/>
      <w:r>
        <w:t xml:space="preserve"> e interesses das </w:t>
      </w:r>
      <w:proofErr w:type="spellStart"/>
      <w:r>
        <w:t>turmas</w:t>
      </w:r>
      <w:proofErr w:type="spellEnd"/>
      <w:r w:rsidR="004A3214">
        <w:t xml:space="preserve"> </w:t>
      </w:r>
      <w:r w:rsidR="002612CA">
        <w:t>de</w:t>
      </w:r>
      <w:r w:rsidR="004A3214">
        <w:t xml:space="preserve"> modo </w:t>
      </w:r>
      <w:proofErr w:type="spellStart"/>
      <w:r w:rsidR="004A3214">
        <w:t>que</w:t>
      </w:r>
      <w:proofErr w:type="spellEnd"/>
      <w:r w:rsidR="004A3214">
        <w:t xml:space="preserve"> </w:t>
      </w:r>
      <w:proofErr w:type="spellStart"/>
      <w:r w:rsidR="004A3214">
        <w:t>fizesse</w:t>
      </w:r>
      <w:proofErr w:type="spellEnd"/>
      <w:r w:rsidR="004A3214">
        <w:t xml:space="preserve"> </w:t>
      </w:r>
      <w:proofErr w:type="spellStart"/>
      <w:r w:rsidR="004A3214">
        <w:t>sentido</w:t>
      </w:r>
      <w:proofErr w:type="spellEnd"/>
      <w:r w:rsidR="004A3214">
        <w:t xml:space="preserve"> para </w:t>
      </w:r>
      <w:proofErr w:type="spellStart"/>
      <w:r w:rsidR="004A3214">
        <w:t>os</w:t>
      </w:r>
      <w:proofErr w:type="spellEnd"/>
      <w:r w:rsidR="004A3214">
        <w:t xml:space="preserve"> </w:t>
      </w:r>
      <w:proofErr w:type="spellStart"/>
      <w:r w:rsidR="004A3214">
        <w:t>objetivos</w:t>
      </w:r>
      <w:proofErr w:type="spellEnd"/>
      <w:r w:rsidR="004A3214">
        <w:t xml:space="preserve"> do </w:t>
      </w:r>
      <w:proofErr w:type="spellStart"/>
      <w:r w:rsidR="004A3214">
        <w:t>minicurso</w:t>
      </w:r>
      <w:proofErr w:type="spellEnd"/>
      <w:r>
        <w:t xml:space="preserve">. 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partiu</w:t>
      </w:r>
      <w:proofErr w:type="spellEnd"/>
      <w:r>
        <w:t xml:space="preserve"> do </w:t>
      </w:r>
      <w:proofErr w:type="spellStart"/>
      <w:r>
        <w:t>repertório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África e do </w:t>
      </w:r>
      <w:r w:rsidR="004A3214">
        <w:t>TED</w:t>
      </w:r>
      <w:r w:rsidR="002612CA">
        <w:t xml:space="preserve"> </w:t>
      </w:r>
      <w:r w:rsidR="004A3214">
        <w:t>Talk</w:t>
      </w:r>
      <w:r>
        <w:t xml:space="preserve"> de Adichie; 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trabalhou</w:t>
      </w:r>
      <w:proofErr w:type="spellEnd"/>
      <w:r>
        <w:t xml:space="preserve"> </w:t>
      </w:r>
      <w:proofErr w:type="spellStart"/>
      <w:r>
        <w:t>oralidade</w:t>
      </w:r>
      <w:proofErr w:type="spellEnd"/>
      <w:r>
        <w:t xml:space="preserve">, </w:t>
      </w:r>
      <w:proofErr w:type="spellStart"/>
      <w:r>
        <w:t>língua</w:t>
      </w:r>
      <w:proofErr w:type="spellEnd"/>
      <w:r>
        <w:t xml:space="preserve"> e </w:t>
      </w:r>
      <w:proofErr w:type="spellStart"/>
      <w:r>
        <w:t>conto</w:t>
      </w:r>
      <w:proofErr w:type="spellEnd"/>
      <w:r>
        <w:t xml:space="preserve">; a </w:t>
      </w:r>
      <w:proofErr w:type="spellStart"/>
      <w:r>
        <w:t>terceira</w:t>
      </w:r>
      <w:proofErr w:type="spellEnd"/>
      <w:r>
        <w:t xml:space="preserve"> </w:t>
      </w:r>
      <w:proofErr w:type="spellStart"/>
      <w:r>
        <w:t>discutiu</w:t>
      </w:r>
      <w:proofErr w:type="spellEnd"/>
      <w:r>
        <w:t xml:space="preserve"> formas </w:t>
      </w:r>
      <w:proofErr w:type="spellStart"/>
      <w:r>
        <w:t>poéticas</w:t>
      </w:r>
      <w:proofErr w:type="spellEnd"/>
      <w:r>
        <w:t>,</w:t>
      </w:r>
      <w:r w:rsidR="00002DF1">
        <w:t xml:space="preserve"> </w:t>
      </w:r>
      <w:proofErr w:type="spellStart"/>
      <w:r w:rsidR="00002DF1">
        <w:t>como</w:t>
      </w:r>
      <w:proofErr w:type="spellEnd"/>
      <w:r w:rsidR="00002DF1">
        <w:t xml:space="preserve"> </w:t>
      </w:r>
      <w:proofErr w:type="spellStart"/>
      <w:r w:rsidR="00002DF1">
        <w:t>poesia</w:t>
      </w:r>
      <w:proofErr w:type="spellEnd"/>
      <w:r w:rsidR="00002DF1">
        <w:t xml:space="preserve"> </w:t>
      </w:r>
      <w:r w:rsidR="004A3214">
        <w:t>livre e</w:t>
      </w:r>
      <w:r>
        <w:t xml:space="preserve"> </w:t>
      </w:r>
      <w:proofErr w:type="spellStart"/>
      <w:r>
        <w:t>soneto</w:t>
      </w:r>
      <w:proofErr w:type="spellEnd"/>
      <w:r>
        <w:t xml:space="preserve">; a </w:t>
      </w:r>
      <w:proofErr w:type="spellStart"/>
      <w:r>
        <w:t>quarta</w:t>
      </w:r>
      <w:proofErr w:type="spellEnd"/>
      <w:r>
        <w:t xml:space="preserve"> </w:t>
      </w:r>
      <w:proofErr w:type="spellStart"/>
      <w:r>
        <w:t>promoveu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poesia</w:t>
      </w:r>
      <w:proofErr w:type="spellEnd"/>
      <w:r>
        <w:t xml:space="preserve"> </w:t>
      </w:r>
      <w:proofErr w:type="spellStart"/>
      <w:r>
        <w:t>feminina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África </w:t>
      </w:r>
      <w:proofErr w:type="spellStart"/>
      <w:r>
        <w:t>lusófona</w:t>
      </w:r>
      <w:proofErr w:type="spellEnd"/>
      <w:r>
        <w:t xml:space="preserve">;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redirecionadas</w:t>
      </w:r>
      <w:proofErr w:type="spellEnd"/>
      <w:r>
        <w:t xml:space="preserve"> para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,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apresentações</w:t>
      </w:r>
      <w:proofErr w:type="spellEnd"/>
      <w:r w:rsidR="00002DF1">
        <w:t xml:space="preserve"> </w:t>
      </w:r>
      <w:proofErr w:type="spellStart"/>
      <w:r w:rsidR="00002DF1">
        <w:t>historiográficas</w:t>
      </w:r>
      <w:proofErr w:type="spellEnd"/>
      <w:r w:rsidR="004A3214">
        <w:t xml:space="preserve"> </w:t>
      </w:r>
      <w:proofErr w:type="spellStart"/>
      <w:r w:rsidR="004A3214">
        <w:t>por</w:t>
      </w:r>
      <w:proofErr w:type="spellEnd"/>
      <w:r w:rsidR="004A3214">
        <w:t xml:space="preserve"> </w:t>
      </w:r>
      <w:proofErr w:type="spellStart"/>
      <w:r w:rsidR="004A3214">
        <w:t>meio</w:t>
      </w:r>
      <w:proofErr w:type="spellEnd"/>
      <w:r w:rsidR="004A3214">
        <w:t xml:space="preserve"> de</w:t>
      </w:r>
      <w:r>
        <w:t xml:space="preserve"> </w:t>
      </w:r>
      <w:r w:rsidR="00002DF1">
        <w:t>f</w:t>
      </w:r>
      <w:r w:rsidR="002612CA">
        <w:t>an</w:t>
      </w:r>
      <w:r>
        <w:t>zines</w:t>
      </w:r>
      <w:r w:rsidR="004A3214">
        <w:t>,</w:t>
      </w:r>
      <w:r>
        <w:t xml:space="preserve"> </w:t>
      </w:r>
      <w:proofErr w:type="spellStart"/>
      <w:r w:rsidR="00002DF1">
        <w:t>discussões</w:t>
      </w:r>
      <w:proofErr w:type="spellEnd"/>
      <w:r w:rsidR="00002DF1">
        <w:t xml:space="preserve"> </w:t>
      </w:r>
      <w:proofErr w:type="spellStart"/>
      <w:r w:rsidR="00002DF1">
        <w:t>acerca</w:t>
      </w:r>
      <w:proofErr w:type="spellEnd"/>
      <w:r>
        <w:t xml:space="preserve"> da Lei 10.639/03, </w:t>
      </w:r>
      <w:r w:rsidR="00002DF1">
        <w:t xml:space="preserve">a </w:t>
      </w:r>
      <w:proofErr w:type="spellStart"/>
      <w:r w:rsidR="00002DF1">
        <w:t>poesia</w:t>
      </w:r>
      <w:proofErr w:type="spellEnd"/>
      <w:r w:rsidR="00002DF1">
        <w:t xml:space="preserve"> </w:t>
      </w:r>
      <w:proofErr w:type="spellStart"/>
      <w:r w:rsidR="00002DF1">
        <w:t>falada</w:t>
      </w:r>
      <w:proofErr w:type="spellEnd"/>
      <w:r w:rsidR="00002DF1">
        <w:t xml:space="preserve"> no </w:t>
      </w:r>
      <w:proofErr w:type="spellStart"/>
      <w:r w:rsidR="00002DF1">
        <w:t>século</w:t>
      </w:r>
      <w:proofErr w:type="spellEnd"/>
      <w:r w:rsidR="00002DF1">
        <w:t xml:space="preserve"> XXI </w:t>
      </w:r>
      <w:r>
        <w:t>e</w:t>
      </w:r>
      <w:r w:rsidR="00002DF1">
        <w:t xml:space="preserve"> a</w:t>
      </w:r>
      <w:r>
        <w:t xml:space="preserve">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curso</w:t>
      </w:r>
      <w:proofErr w:type="spellEnd"/>
      <w:r w:rsidR="00002DF1">
        <w:t xml:space="preserve"> com </w:t>
      </w:r>
      <w:proofErr w:type="spellStart"/>
      <w:r w:rsidR="00002DF1">
        <w:t>os</w:t>
      </w:r>
      <w:proofErr w:type="spellEnd"/>
      <w:r w:rsidR="00002DF1">
        <w:t xml:space="preserve"> </w:t>
      </w:r>
      <w:proofErr w:type="spellStart"/>
      <w:r w:rsidR="00002DF1">
        <w:t>estudantes</w:t>
      </w:r>
      <w:proofErr w:type="spellEnd"/>
      <w:r>
        <w:t xml:space="preserve">. </w:t>
      </w:r>
      <w:r w:rsidR="002612CA" w:rsidRPr="002612CA">
        <w:t xml:space="preserve">O </w:t>
      </w:r>
      <w:proofErr w:type="spellStart"/>
      <w:r w:rsidR="002612CA" w:rsidRPr="002612CA">
        <w:t>último</w:t>
      </w:r>
      <w:proofErr w:type="spellEnd"/>
      <w:r w:rsidR="002612CA" w:rsidRPr="002612CA">
        <w:t xml:space="preserve"> </w:t>
      </w:r>
      <w:proofErr w:type="spellStart"/>
      <w:r w:rsidR="002612CA" w:rsidRPr="002612CA">
        <w:t>encontro</w:t>
      </w:r>
      <w:proofErr w:type="spellEnd"/>
      <w:r w:rsidR="002612CA" w:rsidRPr="002612CA">
        <w:t xml:space="preserve"> </w:t>
      </w:r>
      <w:proofErr w:type="spellStart"/>
      <w:r w:rsidR="002612CA" w:rsidRPr="002612CA">
        <w:t>ocorreu</w:t>
      </w:r>
      <w:proofErr w:type="spellEnd"/>
      <w:r w:rsidR="002612CA" w:rsidRPr="002612CA">
        <w:t xml:space="preserve"> </w:t>
      </w:r>
      <w:proofErr w:type="spellStart"/>
      <w:r w:rsidR="002612CA" w:rsidRPr="002612CA">
        <w:t>em</w:t>
      </w:r>
      <w:proofErr w:type="spellEnd"/>
      <w:r w:rsidR="002612CA" w:rsidRPr="002612CA">
        <w:t xml:space="preserve"> </w:t>
      </w:r>
      <w:proofErr w:type="spellStart"/>
      <w:r w:rsidR="002612CA" w:rsidRPr="002612CA">
        <w:t>uma</w:t>
      </w:r>
      <w:proofErr w:type="spellEnd"/>
      <w:r w:rsidR="002612CA" w:rsidRPr="002612CA">
        <w:t xml:space="preserve"> aula-</w:t>
      </w:r>
      <w:proofErr w:type="spellStart"/>
      <w:r w:rsidR="002612CA" w:rsidRPr="002612CA">
        <w:t>evento</w:t>
      </w:r>
      <w:proofErr w:type="spellEnd"/>
      <w:r w:rsidR="002612CA" w:rsidRPr="002612CA">
        <w:t xml:space="preserve"> </w:t>
      </w:r>
      <w:proofErr w:type="spellStart"/>
      <w:r w:rsidR="002612CA" w:rsidRPr="002612CA">
        <w:t>denominada</w:t>
      </w:r>
      <w:proofErr w:type="spellEnd"/>
      <w:r w:rsidR="002612CA" w:rsidRPr="002612CA">
        <w:t xml:space="preserve"> Sarau Favela África, </w:t>
      </w:r>
      <w:proofErr w:type="spellStart"/>
      <w:r w:rsidR="002612CA" w:rsidRPr="002612CA">
        <w:t>realizada</w:t>
      </w:r>
      <w:proofErr w:type="spellEnd"/>
      <w:r w:rsidR="002612CA" w:rsidRPr="002612CA">
        <w:t xml:space="preserve"> </w:t>
      </w:r>
      <w:proofErr w:type="spellStart"/>
      <w:r w:rsidR="002612CA" w:rsidRPr="002612CA">
        <w:t>em</w:t>
      </w:r>
      <w:proofErr w:type="spellEnd"/>
      <w:r w:rsidR="002612CA" w:rsidRPr="002612CA">
        <w:t xml:space="preserve"> um </w:t>
      </w:r>
      <w:proofErr w:type="spellStart"/>
      <w:r w:rsidR="002612CA" w:rsidRPr="002612CA">
        <w:t>espaço</w:t>
      </w:r>
      <w:proofErr w:type="spellEnd"/>
      <w:r>
        <w:t xml:space="preserve"> de </w:t>
      </w:r>
      <w:proofErr w:type="spellStart"/>
      <w:r>
        <w:t>convivência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, </w:t>
      </w:r>
      <w:proofErr w:type="spellStart"/>
      <w:r>
        <w:t>deslocando</w:t>
      </w:r>
      <w:proofErr w:type="spellEnd"/>
      <w:r>
        <w:t xml:space="preserve"> a aula do </w:t>
      </w:r>
      <w:proofErr w:type="spellStart"/>
      <w:r>
        <w:t>ambiente</w:t>
      </w:r>
      <w:proofErr w:type="spellEnd"/>
      <w:r>
        <w:t xml:space="preserve"> escolar formal para o </w:t>
      </w:r>
      <w:proofErr w:type="spellStart"/>
      <w:r>
        <w:t>território</w:t>
      </w:r>
      <w:proofErr w:type="spellEnd"/>
      <w:r w:rsidR="008606E4">
        <w:t xml:space="preserve"> fora da </w:t>
      </w:r>
      <w:proofErr w:type="spellStart"/>
      <w:r w:rsidR="008606E4">
        <w:t>escola</w:t>
      </w:r>
      <w:proofErr w:type="spellEnd"/>
      <w:r w:rsidR="008606E4">
        <w:t xml:space="preserve">, </w:t>
      </w:r>
      <w:proofErr w:type="spellStart"/>
      <w:r w:rsidR="008606E4">
        <w:t>em</w:t>
      </w:r>
      <w:proofErr w:type="spellEnd"/>
      <w:r w:rsidR="008606E4">
        <w:t xml:space="preserve"> </w:t>
      </w:r>
      <w:proofErr w:type="spellStart"/>
      <w:r w:rsidR="008606E4">
        <w:t>praça</w:t>
      </w:r>
      <w:proofErr w:type="spellEnd"/>
      <w:r w:rsidR="008606E4">
        <w:t xml:space="preserve"> </w:t>
      </w:r>
      <w:proofErr w:type="spellStart"/>
      <w:r w:rsidR="008606E4">
        <w:t>pública</w:t>
      </w:r>
      <w:proofErr w:type="spellEnd"/>
      <w:r>
        <w:t xml:space="preserve">, </w:t>
      </w:r>
      <w:proofErr w:type="spellStart"/>
      <w:r w:rsidR="00002DF1">
        <w:t>próximo</w:t>
      </w:r>
      <w:proofErr w:type="spellEnd"/>
      <w:r w:rsidR="00002DF1">
        <w:t xml:space="preserve"> </w:t>
      </w:r>
      <w:r w:rsidR="002612CA">
        <w:t>à</w:t>
      </w:r>
      <w:r w:rsidR="00002DF1">
        <w:t xml:space="preserve"> favela </w:t>
      </w:r>
      <w:proofErr w:type="spellStart"/>
      <w:r w:rsidR="002612CA">
        <w:t>onde</w:t>
      </w:r>
      <w:proofErr w:type="spellEnd"/>
      <w:r w:rsidR="002612CA">
        <w:t xml:space="preserve"> </w:t>
      </w:r>
      <w:proofErr w:type="spellStart"/>
      <w:r w:rsidR="002612CA">
        <w:t>residiam</w:t>
      </w:r>
      <w:proofErr w:type="spellEnd"/>
      <w:r w:rsidR="002612CA">
        <w:t xml:space="preserve"> </w:t>
      </w:r>
      <w:proofErr w:type="spellStart"/>
      <w:r w:rsidR="002612CA">
        <w:t>muitos</w:t>
      </w:r>
      <w:proofErr w:type="spellEnd"/>
      <w:r w:rsidR="002612CA">
        <w:t xml:space="preserve"> dos </w:t>
      </w:r>
      <w:proofErr w:type="spellStart"/>
      <w:r w:rsidR="002612CA">
        <w:t>e</w:t>
      </w:r>
      <w:r w:rsidR="00002DF1">
        <w:t>studantes</w:t>
      </w:r>
      <w:proofErr w:type="spellEnd"/>
      <w:r w:rsidR="002612CA">
        <w:t xml:space="preserve"> </w:t>
      </w:r>
      <w:proofErr w:type="spellStart"/>
      <w:r w:rsidR="002612CA">
        <w:t>participantes</w:t>
      </w:r>
      <w:proofErr w:type="spellEnd"/>
      <w:r w:rsidR="002612CA">
        <w:t>.</w:t>
      </w:r>
      <w:r w:rsidR="00002DF1">
        <w:t xml:space="preserve"> O </w:t>
      </w:r>
      <w:proofErr w:type="spellStart"/>
      <w:r w:rsidR="00002DF1">
        <w:t>evento</w:t>
      </w:r>
      <w:proofErr w:type="spellEnd"/>
      <w:r w:rsidR="00002DF1">
        <w:t xml:space="preserve"> </w:t>
      </w:r>
      <w:proofErr w:type="spellStart"/>
      <w:r w:rsidR="00002DF1">
        <w:t>contou</w:t>
      </w:r>
      <w:proofErr w:type="spellEnd"/>
      <w:r w:rsidR="00002DF1">
        <w:t xml:space="preserve"> </w:t>
      </w:r>
      <w:r>
        <w:t xml:space="preserve">com </w:t>
      </w:r>
      <w:proofErr w:type="spellStart"/>
      <w:r>
        <w:t>roda</w:t>
      </w:r>
      <w:proofErr w:type="spellEnd"/>
      <w:r>
        <w:t xml:space="preserve"> de conversa, </w:t>
      </w:r>
      <w:proofErr w:type="spellStart"/>
      <w:r>
        <w:t>partilha</w:t>
      </w:r>
      <w:proofErr w:type="spellEnd"/>
      <w:r>
        <w:t xml:space="preserve"> </w:t>
      </w:r>
      <w:r w:rsidR="00002DF1">
        <w:t xml:space="preserve">da </w:t>
      </w:r>
      <w:proofErr w:type="spellStart"/>
      <w:r w:rsidR="00002DF1">
        <w:t>produção</w:t>
      </w:r>
      <w:proofErr w:type="spellEnd"/>
      <w:r w:rsidR="00002DF1">
        <w:t xml:space="preserve"> dos </w:t>
      </w:r>
      <w:proofErr w:type="spellStart"/>
      <w:r w:rsidR="00002DF1">
        <w:t>estudantes</w:t>
      </w:r>
      <w:proofErr w:type="spellEnd"/>
      <w:r>
        <w:t xml:space="preserve">, </w:t>
      </w:r>
      <w:proofErr w:type="spellStart"/>
      <w:r w:rsidR="00CD27C8">
        <w:t>convidados</w:t>
      </w:r>
      <w:proofErr w:type="spellEnd"/>
      <w:r w:rsidR="00002DF1">
        <w:t>, breaking,</w:t>
      </w:r>
      <w:r w:rsidR="00CD27C8">
        <w:t xml:space="preserve"> </w:t>
      </w:r>
      <w:proofErr w:type="spellStart"/>
      <w:r>
        <w:t>rimas</w:t>
      </w:r>
      <w:proofErr w:type="spellEnd"/>
      <w:r>
        <w:t xml:space="preserve"> </w:t>
      </w:r>
      <w:proofErr w:type="spellStart"/>
      <w:r>
        <w:t>improvisadas</w:t>
      </w:r>
      <w:proofErr w:type="spellEnd"/>
      <w:r>
        <w:t xml:space="preserve"> e </w:t>
      </w:r>
      <w:proofErr w:type="spellStart"/>
      <w:r>
        <w:t>retomada</w:t>
      </w:r>
      <w:proofErr w:type="spellEnd"/>
      <w:r>
        <w:t xml:space="preserve"> </w:t>
      </w:r>
      <w:proofErr w:type="spellStart"/>
      <w:r>
        <w:t>coletiva</w:t>
      </w:r>
      <w:proofErr w:type="spellEnd"/>
      <w:r>
        <w:t xml:space="preserve"> do </w:t>
      </w:r>
      <w:proofErr w:type="spellStart"/>
      <w:r>
        <w:t>percurso</w:t>
      </w:r>
      <w:proofErr w:type="spellEnd"/>
      <w:r>
        <w:t>.</w:t>
      </w:r>
    </w:p>
    <w:p w14:paraId="39D0F41D" w14:textId="3375F4C5" w:rsidR="00D0027E" w:rsidRDefault="00000000" w:rsidP="002612CA"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produziu</w:t>
      </w:r>
      <w:proofErr w:type="spellEnd"/>
      <w:r>
        <w:t xml:space="preserve"> </w:t>
      </w:r>
      <w:proofErr w:type="spellStart"/>
      <w:r>
        <w:t>mobilizações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situadas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de um </w:t>
      </w:r>
      <w:proofErr w:type="spellStart"/>
      <w:r>
        <w:t>minicurso</w:t>
      </w:r>
      <w:proofErr w:type="spellEnd"/>
      <w:r>
        <w:t xml:space="preserve">. No </w:t>
      </w:r>
      <w:proofErr w:type="spellStart"/>
      <w:r>
        <w:t>início</w:t>
      </w:r>
      <w:proofErr w:type="spellEnd"/>
      <w:r>
        <w:t xml:space="preserve">, </w:t>
      </w:r>
      <w:proofErr w:type="spellStart"/>
      <w:r>
        <w:t>parte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 </w:t>
      </w:r>
      <w:proofErr w:type="spellStart"/>
      <w:r>
        <w:t>associava</w:t>
      </w:r>
      <w:proofErr w:type="spellEnd"/>
      <w:r>
        <w:t xml:space="preserve"> África a imagens de </w:t>
      </w:r>
      <w:proofErr w:type="spellStart"/>
      <w:r>
        <w:t>pobreza</w:t>
      </w:r>
      <w:proofErr w:type="spellEnd"/>
      <w:r>
        <w:t xml:space="preserve">,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 w:rsidR="004A3214">
        <w:t>estereótipos</w:t>
      </w:r>
      <w:proofErr w:type="spellEnd"/>
      <w:r w:rsidR="001E299D">
        <w:t xml:space="preserve">. </w:t>
      </w:r>
      <w:r w:rsidR="001E299D" w:rsidRPr="001E299D">
        <w:t xml:space="preserve">Ao </w:t>
      </w:r>
      <w:proofErr w:type="spellStart"/>
      <w:r w:rsidR="001E299D" w:rsidRPr="001E299D">
        <w:t>longo</w:t>
      </w:r>
      <w:proofErr w:type="spellEnd"/>
      <w:r w:rsidR="001E299D" w:rsidRPr="001E299D">
        <w:t xml:space="preserve"> das aulas, </w:t>
      </w:r>
      <w:proofErr w:type="spellStart"/>
      <w:r w:rsidR="001E299D" w:rsidRPr="001E299D">
        <w:t>os</w:t>
      </w:r>
      <w:proofErr w:type="spellEnd"/>
      <w:r w:rsidR="001E299D" w:rsidRPr="001E299D">
        <w:t xml:space="preserve"> </w:t>
      </w:r>
      <w:proofErr w:type="spellStart"/>
      <w:r w:rsidR="001E299D" w:rsidRPr="001E299D">
        <w:t>estudantes</w:t>
      </w:r>
      <w:proofErr w:type="spellEnd"/>
      <w:r w:rsidR="001E299D" w:rsidRPr="001E299D">
        <w:t xml:space="preserve"> </w:t>
      </w:r>
      <w:proofErr w:type="spellStart"/>
      <w:r w:rsidR="001E299D" w:rsidRPr="001E299D">
        <w:t>passaram</w:t>
      </w:r>
      <w:proofErr w:type="spellEnd"/>
      <w:r w:rsidR="001E299D" w:rsidRPr="001E299D">
        <w:t xml:space="preserve"> a </w:t>
      </w:r>
      <w:proofErr w:type="spellStart"/>
      <w:r w:rsidR="001E299D" w:rsidRPr="001E299D">
        <w:t>nomear</w:t>
      </w:r>
      <w:proofErr w:type="spellEnd"/>
      <w:r w:rsidR="001E299D" w:rsidRPr="001E299D">
        <w:t xml:space="preserve"> esses </w:t>
      </w:r>
      <w:proofErr w:type="spellStart"/>
      <w:r w:rsidR="001E299D" w:rsidRPr="001E299D">
        <w:t>países</w:t>
      </w:r>
      <w:proofErr w:type="spellEnd"/>
      <w:r w:rsidR="001E299D" w:rsidRPr="001E299D">
        <w:t xml:space="preserve">, </w:t>
      </w:r>
      <w:proofErr w:type="spellStart"/>
      <w:r w:rsidR="001E299D" w:rsidRPr="001E299D">
        <w:t>conheceram</w:t>
      </w:r>
      <w:proofErr w:type="spellEnd"/>
      <w:r w:rsidR="001E299D" w:rsidRPr="001E299D">
        <w:t xml:space="preserve"> </w:t>
      </w:r>
      <w:proofErr w:type="spellStart"/>
      <w:r w:rsidR="001E299D" w:rsidRPr="001E299D">
        <w:t>línguas</w:t>
      </w:r>
      <w:proofErr w:type="spellEnd"/>
      <w:r w:rsidR="001E299D" w:rsidRPr="001E299D">
        <w:t xml:space="preserve"> </w:t>
      </w:r>
      <w:proofErr w:type="spellStart"/>
      <w:r w:rsidR="001E299D" w:rsidRPr="001E299D">
        <w:t>originárias</w:t>
      </w:r>
      <w:proofErr w:type="spellEnd"/>
      <w:r w:rsidR="001E299D" w:rsidRPr="001E299D">
        <w:t xml:space="preserve"> de </w:t>
      </w:r>
      <w:proofErr w:type="spellStart"/>
      <w:r w:rsidR="001E299D" w:rsidRPr="001E299D">
        <w:t>seus</w:t>
      </w:r>
      <w:proofErr w:type="spellEnd"/>
      <w:r w:rsidR="001E299D" w:rsidRPr="001E299D">
        <w:t xml:space="preserve"> </w:t>
      </w:r>
      <w:proofErr w:type="spellStart"/>
      <w:r w:rsidR="001E299D" w:rsidRPr="001E299D">
        <w:t>territórios</w:t>
      </w:r>
      <w:proofErr w:type="spellEnd"/>
      <w:r w:rsidR="00B326F5">
        <w:t xml:space="preserve"> e</w:t>
      </w:r>
      <w:r w:rsidR="001E299D" w:rsidRPr="001E299D">
        <w:t xml:space="preserve"> </w:t>
      </w:r>
      <w:proofErr w:type="spellStart"/>
      <w:r w:rsidR="001E299D" w:rsidRPr="001E299D">
        <w:t>compreenderam</w:t>
      </w:r>
      <w:proofErr w:type="spellEnd"/>
      <w:r w:rsidR="001E299D" w:rsidRPr="001E299D">
        <w:t xml:space="preserve"> </w:t>
      </w:r>
      <w:proofErr w:type="spellStart"/>
      <w:r w:rsidR="001E299D" w:rsidRPr="001E299D">
        <w:t>que</w:t>
      </w:r>
      <w:proofErr w:type="spellEnd"/>
      <w:r w:rsidR="001E299D" w:rsidRPr="001E299D">
        <w:t xml:space="preserve"> a </w:t>
      </w:r>
      <w:proofErr w:type="spellStart"/>
      <w:r w:rsidR="001E299D" w:rsidRPr="001E299D">
        <w:t>literatura</w:t>
      </w:r>
      <w:proofErr w:type="spellEnd"/>
      <w:r w:rsidR="001E299D" w:rsidRPr="001E299D">
        <w:t xml:space="preserve"> </w:t>
      </w:r>
      <w:proofErr w:type="spellStart"/>
      <w:r w:rsidR="001E299D" w:rsidRPr="001E299D">
        <w:t>africana</w:t>
      </w:r>
      <w:proofErr w:type="spellEnd"/>
      <w:r w:rsidR="001E299D" w:rsidRPr="001E299D">
        <w:t xml:space="preserve"> </w:t>
      </w:r>
      <w:proofErr w:type="spellStart"/>
      <w:r w:rsidR="001E299D" w:rsidRPr="001E299D">
        <w:t>não</w:t>
      </w:r>
      <w:proofErr w:type="spellEnd"/>
      <w:r w:rsidR="001E299D" w:rsidRPr="001E299D">
        <w:t xml:space="preserve"> é </w:t>
      </w:r>
      <w:proofErr w:type="spellStart"/>
      <w:r w:rsidR="001E299D" w:rsidRPr="001E299D">
        <w:t>homogênea</w:t>
      </w:r>
      <w:proofErr w:type="spellEnd"/>
      <w:r>
        <w:t xml:space="preserve">. Nas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escritas</w:t>
      </w:r>
      <w:proofErr w:type="spellEnd"/>
      <w:r>
        <w:t xml:space="preserve"> e </w:t>
      </w:r>
      <w:proofErr w:type="spellStart"/>
      <w:r>
        <w:t>orais</w:t>
      </w:r>
      <w:proofErr w:type="spellEnd"/>
      <w:r w:rsidR="008606E4">
        <w:t xml:space="preserve"> dos </w:t>
      </w:r>
      <w:proofErr w:type="spellStart"/>
      <w:r w:rsidR="008606E4">
        <w:t>estudantes</w:t>
      </w:r>
      <w:proofErr w:type="spellEnd"/>
      <w:r>
        <w:t xml:space="preserve">, </w:t>
      </w:r>
      <w:proofErr w:type="spellStart"/>
      <w:r>
        <w:t>apareceram</w:t>
      </w:r>
      <w:proofErr w:type="spellEnd"/>
      <w:r>
        <w:t xml:space="preserve"> </w:t>
      </w:r>
      <w:proofErr w:type="spellStart"/>
      <w:r>
        <w:t>descobertas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continente</w:t>
      </w:r>
      <w:proofErr w:type="spellEnd"/>
      <w:r>
        <w:t xml:space="preserve"> </w:t>
      </w:r>
      <w:proofErr w:type="spellStart"/>
      <w:r>
        <w:t>africano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lastRenderedPageBreak/>
        <w:t>países</w:t>
      </w:r>
      <w:proofErr w:type="spellEnd"/>
      <w:r>
        <w:t xml:space="preserve"> </w:t>
      </w:r>
      <w:proofErr w:type="spellStart"/>
      <w:r>
        <w:t>africanos</w:t>
      </w:r>
      <w:proofErr w:type="spellEnd"/>
      <w:r>
        <w:t xml:space="preserve"> </w:t>
      </w:r>
      <w:proofErr w:type="spellStart"/>
      <w:r>
        <w:t>lusófonos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relevância</w:t>
      </w:r>
      <w:proofErr w:type="spellEnd"/>
      <w:r>
        <w:t xml:space="preserve"> de </w:t>
      </w:r>
      <w:proofErr w:type="spellStart"/>
      <w:r>
        <w:t>estudar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africana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escola</w:t>
      </w:r>
      <w:proofErr w:type="spellEnd"/>
      <w:r>
        <w:t xml:space="preserve"> e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conto</w:t>
      </w:r>
      <w:proofErr w:type="spellEnd"/>
      <w:r>
        <w:t xml:space="preserve"> </w:t>
      </w:r>
      <w:r w:rsidRPr="008606E4">
        <w:rPr>
          <w:i/>
          <w:iCs/>
        </w:rPr>
        <w:t xml:space="preserve">As </w:t>
      </w:r>
      <w:proofErr w:type="spellStart"/>
      <w:r w:rsidRPr="008606E4">
        <w:rPr>
          <w:i/>
          <w:iCs/>
        </w:rPr>
        <w:t>mãos</w:t>
      </w:r>
      <w:proofErr w:type="spellEnd"/>
      <w:r w:rsidRPr="008606E4">
        <w:rPr>
          <w:i/>
          <w:iCs/>
        </w:rPr>
        <w:t xml:space="preserve"> dos </w:t>
      </w:r>
      <w:proofErr w:type="spellStart"/>
      <w:r w:rsidRPr="008606E4">
        <w:rPr>
          <w:i/>
          <w:iCs/>
        </w:rPr>
        <w:t>pretos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marcante</w:t>
      </w:r>
      <w:proofErr w:type="spellEnd"/>
      <w:r w:rsidR="008606E4">
        <w:t xml:space="preserve"> do </w:t>
      </w:r>
      <w:proofErr w:type="spellStart"/>
      <w:r w:rsidR="008606E4">
        <w:t>minicurso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se </w:t>
      </w:r>
      <w:proofErr w:type="spellStart"/>
      <w:r>
        <w:t>observou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ampliou</w:t>
      </w:r>
      <w:proofErr w:type="spellEnd"/>
      <w:r>
        <w:t xml:space="preserve"> o </w:t>
      </w:r>
      <w:proofErr w:type="spellStart"/>
      <w:r>
        <w:t>entendimento</w:t>
      </w:r>
      <w:proofErr w:type="spellEnd"/>
      <w:r>
        <w:t xml:space="preserve"> de </w:t>
      </w:r>
      <w:proofErr w:type="spellStart"/>
      <w:r>
        <w:t>que</w:t>
      </w:r>
      <w:proofErr w:type="spellEnd"/>
      <w:r w:rsidR="00B326F5">
        <w:t xml:space="preserve"> </w:t>
      </w:r>
      <w:proofErr w:type="spellStart"/>
      <w:r w:rsidR="00B326F5">
        <w:t>essa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envolve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histórico, </w:t>
      </w:r>
      <w:proofErr w:type="spellStart"/>
      <w:r>
        <w:t>símbolos</w:t>
      </w:r>
      <w:proofErr w:type="spellEnd"/>
      <w:r>
        <w:t xml:space="preserve">, </w:t>
      </w:r>
      <w:proofErr w:type="spellStart"/>
      <w:r>
        <w:t>língua</w:t>
      </w:r>
      <w:proofErr w:type="spellEnd"/>
      <w:r>
        <w:t xml:space="preserve">, </w:t>
      </w:r>
      <w:proofErr w:type="spellStart"/>
      <w:r>
        <w:t>imagem</w:t>
      </w:r>
      <w:proofErr w:type="spellEnd"/>
      <w:r w:rsidR="00CD27C8">
        <w:t>,</w:t>
      </w:r>
      <w:r>
        <w:t xml:space="preserve"> </w:t>
      </w:r>
      <w:proofErr w:type="spellStart"/>
      <w:r>
        <w:t>território</w:t>
      </w:r>
      <w:proofErr w:type="spellEnd"/>
      <w:r>
        <w:t xml:space="preserve"> e </w:t>
      </w:r>
      <w:proofErr w:type="spellStart"/>
      <w:r w:rsidR="00CD27C8">
        <w:t>conexões</w:t>
      </w:r>
      <w:proofErr w:type="spellEnd"/>
      <w:r w:rsidR="00CD27C8">
        <w:t xml:space="preserve"> com a </w:t>
      </w:r>
      <w:proofErr w:type="spellStart"/>
      <w:r w:rsidR="00CD27C8">
        <w:t>identidade</w:t>
      </w:r>
      <w:proofErr w:type="spellEnd"/>
      <w:r w:rsidR="00CD27C8">
        <w:t xml:space="preserve"> </w:t>
      </w:r>
      <w:proofErr w:type="spellStart"/>
      <w:r w:rsidR="00CD27C8">
        <w:t>nacional</w:t>
      </w:r>
      <w:proofErr w:type="spellEnd"/>
      <w:r w:rsidR="00CD27C8">
        <w:t xml:space="preserve"> </w:t>
      </w:r>
      <w:proofErr w:type="spellStart"/>
      <w:r w:rsidR="00CD27C8">
        <w:t>brasileira</w:t>
      </w:r>
      <w:proofErr w:type="spellEnd"/>
      <w:r>
        <w:t>.</w:t>
      </w:r>
    </w:p>
    <w:p w14:paraId="2031D5B4" w14:textId="79685AF2" w:rsidR="00D0027E" w:rsidRDefault="00000000" w:rsidP="00286C60">
      <w:pPr>
        <w:spacing w:after="120"/>
      </w:pPr>
      <w:r>
        <w:t xml:space="preserve">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abordagem</w:t>
      </w:r>
      <w:proofErr w:type="spellEnd"/>
      <w:r>
        <w:t xml:space="preserve"> </w:t>
      </w:r>
      <w:proofErr w:type="spellStart"/>
      <w:r w:rsidR="00002DF1">
        <w:t>crítica</w:t>
      </w:r>
      <w:proofErr w:type="spellEnd"/>
      <w:r w:rsidR="00002DF1"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</w:t>
      </w:r>
      <w:proofErr w:type="spellStart"/>
      <w:r w:rsidR="00002DF1">
        <w:t>pedagógicas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descentralização</w:t>
      </w:r>
      <w:proofErr w:type="spellEnd"/>
      <w:r>
        <w:t xml:space="preserve"> do </w:t>
      </w:r>
      <w:proofErr w:type="spellStart"/>
      <w:r w:rsidR="00002DF1">
        <w:t>cânone</w:t>
      </w:r>
      <w:proofErr w:type="spellEnd"/>
      <w:r w:rsidR="00002DF1">
        <w:t xml:space="preserve"> com </w:t>
      </w:r>
      <w:proofErr w:type="spellStart"/>
      <w:r w:rsidR="00002DF1">
        <w:t>os</w:t>
      </w:r>
      <w:proofErr w:type="spellEnd"/>
      <w:r w:rsidR="00002DF1">
        <w:t xml:space="preserve"> </w:t>
      </w:r>
      <w:proofErr w:type="spellStart"/>
      <w:r w:rsidR="00002DF1">
        <w:t>sonetos</w:t>
      </w:r>
      <w:proofErr w:type="spellEnd"/>
      <w:r w:rsidR="00002DF1">
        <w:t xml:space="preserve">, </w:t>
      </w:r>
      <w:proofErr w:type="spellStart"/>
      <w:r w:rsidR="00002DF1">
        <w:t>por</w:t>
      </w:r>
      <w:proofErr w:type="spellEnd"/>
      <w:r w:rsidR="00002DF1">
        <w:t xml:space="preserve"> </w:t>
      </w:r>
      <w:proofErr w:type="spellStart"/>
      <w:r w:rsidR="00002DF1">
        <w:t>exemplo</w:t>
      </w:r>
      <w:proofErr w:type="spellEnd"/>
      <w:r>
        <w:t xml:space="preserve">. A </w:t>
      </w:r>
      <w:proofErr w:type="spellStart"/>
      <w:r>
        <w:t>dimensão</w:t>
      </w:r>
      <w:proofErr w:type="spellEnd"/>
      <w:r>
        <w:t xml:space="preserve"> anticolonial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de sala de aula: </w:t>
      </w:r>
      <w:proofErr w:type="spellStart"/>
      <w:r>
        <w:t>abertura</w:t>
      </w:r>
      <w:proofErr w:type="spellEnd"/>
      <w:r>
        <w:t xml:space="preserve"> para a </w:t>
      </w:r>
      <w:proofErr w:type="spellStart"/>
      <w:r>
        <w:t>palavra</w:t>
      </w:r>
      <w:proofErr w:type="spellEnd"/>
      <w:r>
        <w:t xml:space="preserve"> </w:t>
      </w:r>
      <w:proofErr w:type="spellStart"/>
      <w:r>
        <w:t>estudantil</w:t>
      </w:r>
      <w:proofErr w:type="spellEnd"/>
      <w:r>
        <w:t xml:space="preserve">, </w:t>
      </w:r>
      <w:proofErr w:type="spellStart"/>
      <w:r>
        <w:t>adaptação</w:t>
      </w:r>
      <w:proofErr w:type="spellEnd"/>
      <w:r>
        <w:t xml:space="preserve"> do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protagonismo</w:t>
      </w:r>
      <w:proofErr w:type="spellEnd"/>
      <w:r>
        <w:t xml:space="preserve"> dos </w:t>
      </w:r>
      <w:proofErr w:type="spellStart"/>
      <w:r>
        <w:t>estudantes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território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 w:rsidR="004A3214">
        <w:t>educativ</w:t>
      </w:r>
      <w:r w:rsidR="002612CA">
        <w:t>a</w:t>
      </w:r>
      <w:proofErr w:type="spellEnd"/>
      <w:r w:rsidR="004A3214">
        <w:t xml:space="preserve"> a </w:t>
      </w:r>
      <w:proofErr w:type="spellStart"/>
      <w:r w:rsidR="004A3214">
        <w:t>partir</w:t>
      </w:r>
      <w:proofErr w:type="spellEnd"/>
      <w:r w:rsidR="004A3214">
        <w:t xml:space="preserve"> da </w:t>
      </w:r>
      <w:proofErr w:type="spellStart"/>
      <w:r w:rsidR="004A3214">
        <w:t>escolha</w:t>
      </w:r>
      <w:proofErr w:type="spellEnd"/>
      <w:r w:rsidR="004A3214">
        <w:t xml:space="preserve"> dos </w:t>
      </w:r>
      <w:proofErr w:type="spellStart"/>
      <w:r w:rsidR="004A3214">
        <w:t>estudantes</w:t>
      </w:r>
      <w:proofErr w:type="spellEnd"/>
      <w:r w:rsidR="004A3214">
        <w:t xml:space="preserve"> e da </w:t>
      </w:r>
      <w:proofErr w:type="spellStart"/>
      <w:r w:rsidR="004A3214">
        <w:t>mediação</w:t>
      </w:r>
      <w:proofErr w:type="spellEnd"/>
      <w:r w:rsidR="004A3214">
        <w:t xml:space="preserve"> </w:t>
      </w:r>
      <w:proofErr w:type="spellStart"/>
      <w:r w:rsidR="004A3214">
        <w:t>crítica</w:t>
      </w:r>
      <w:proofErr w:type="spellEnd"/>
      <w:r w:rsidR="004A3214">
        <w:t xml:space="preserve"> do professor</w:t>
      </w:r>
      <w:r>
        <w:t xml:space="preserve">, </w:t>
      </w:r>
      <w:proofErr w:type="spellStart"/>
      <w:r>
        <w:t>valorização</w:t>
      </w:r>
      <w:proofErr w:type="spellEnd"/>
      <w:r>
        <w:t xml:space="preserve"> da </w:t>
      </w:r>
      <w:proofErr w:type="spellStart"/>
      <w:r>
        <w:t>oralidade</w:t>
      </w:r>
      <w:proofErr w:type="spellEnd"/>
      <w:r>
        <w:t xml:space="preserve"> e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coletiva</w:t>
      </w:r>
      <w:proofErr w:type="spellEnd"/>
      <w:r>
        <w:t xml:space="preserve"> de </w:t>
      </w:r>
      <w:proofErr w:type="spellStart"/>
      <w:r>
        <w:t>encerramento</w:t>
      </w:r>
      <w:proofErr w:type="spellEnd"/>
      <w:r>
        <w:t xml:space="preserve">.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estudantes</w:t>
      </w:r>
      <w:proofErr w:type="spellEnd"/>
      <w:r>
        <w:t xml:space="preserve"> se </w:t>
      </w:r>
      <w:proofErr w:type="spellStart"/>
      <w:r>
        <w:t>tornaram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letrados</w:t>
      </w:r>
      <w:proofErr w:type="spellEnd"/>
      <w:r>
        <w:t xml:space="preserve"> </w:t>
      </w:r>
      <w:proofErr w:type="spellStart"/>
      <w:r>
        <w:t>racialmente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minicurso</w:t>
      </w:r>
      <w:proofErr w:type="spellEnd"/>
      <w:r>
        <w:t xml:space="preserve">. Seu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introdutório</w:t>
      </w:r>
      <w:proofErr w:type="spellEnd"/>
      <w:r>
        <w:t xml:space="preserve">: </w:t>
      </w:r>
      <w:proofErr w:type="spellStart"/>
      <w:r>
        <w:t>despertar</w:t>
      </w:r>
      <w:proofErr w:type="spellEnd"/>
      <w:r>
        <w:t xml:space="preserve"> </w:t>
      </w:r>
      <w:proofErr w:type="spellStart"/>
      <w:r>
        <w:t>curiosidades</w:t>
      </w:r>
      <w:proofErr w:type="spellEnd"/>
      <w:r>
        <w:t xml:space="preserve">, </w:t>
      </w:r>
      <w:proofErr w:type="spellStart"/>
      <w:r>
        <w:t>tensionar</w:t>
      </w:r>
      <w:proofErr w:type="spellEnd"/>
      <w:r>
        <w:t xml:space="preserve"> </w:t>
      </w:r>
      <w:proofErr w:type="spellStart"/>
      <w:r>
        <w:t>estereótipos</w:t>
      </w:r>
      <w:proofErr w:type="spellEnd"/>
      <w:r>
        <w:t xml:space="preserve"> e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imagens de África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literatura</w:t>
      </w:r>
      <w:proofErr w:type="spellEnd"/>
      <w:r>
        <w:t xml:space="preserve">. </w:t>
      </w:r>
    </w:p>
    <w:p w14:paraId="32E013B6" w14:textId="1F004727" w:rsidR="00D0027E" w:rsidRDefault="00000000" w:rsidP="00286C60">
      <w:pPr>
        <w:spacing w:after="120"/>
      </w:pPr>
      <w:proofErr w:type="spellStart"/>
      <w:r>
        <w:t>Conclui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ensino</w:t>
      </w:r>
      <w:proofErr w:type="spellEnd"/>
      <w:r>
        <w:t xml:space="preserve"> de </w:t>
      </w:r>
      <w:proofErr w:type="spellStart"/>
      <w:r>
        <w:t>literaturas</w:t>
      </w:r>
      <w:proofErr w:type="spellEnd"/>
      <w:r>
        <w:t xml:space="preserve"> </w:t>
      </w:r>
      <w:proofErr w:type="spellStart"/>
      <w:r>
        <w:t>luso-africanas</w:t>
      </w:r>
      <w:proofErr w:type="spellEnd"/>
      <w:r>
        <w:t xml:space="preserve"> de </w:t>
      </w:r>
      <w:proofErr w:type="spellStart"/>
      <w:r>
        <w:t>autoria</w:t>
      </w:r>
      <w:proofErr w:type="spellEnd"/>
      <w:r>
        <w:t xml:space="preserve"> </w:t>
      </w:r>
      <w:proofErr w:type="spellStart"/>
      <w:r>
        <w:t>não</w:t>
      </w:r>
      <w:proofErr w:type="spellEnd"/>
      <w:r w:rsidR="00831E4D">
        <w:t xml:space="preserve"> </w:t>
      </w:r>
      <w:proofErr w:type="spellStart"/>
      <w:r>
        <w:t>branca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contribuir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antirracista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articulado</w:t>
      </w:r>
      <w:proofErr w:type="spellEnd"/>
      <w:r>
        <w:t xml:space="preserve"> a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dialógicas</w:t>
      </w:r>
      <w:proofErr w:type="spellEnd"/>
      <w:r w:rsidR="00184D0A">
        <w:t xml:space="preserve"> e a </w:t>
      </w:r>
      <w:proofErr w:type="spellStart"/>
      <w:r w:rsidR="00184D0A">
        <w:t>uma</w:t>
      </w:r>
      <w:proofErr w:type="spellEnd"/>
      <w:r w:rsidR="00184D0A">
        <w:t xml:space="preserve"> </w:t>
      </w:r>
      <w:proofErr w:type="spellStart"/>
      <w:r w:rsidR="00184D0A">
        <w:t>abordagem</w:t>
      </w:r>
      <w:proofErr w:type="spellEnd"/>
      <w:r w:rsidR="00184D0A">
        <w:t xml:space="preserve"> </w:t>
      </w:r>
      <w:proofErr w:type="spellStart"/>
      <w:r w:rsidR="00184D0A">
        <w:t>efetiva</w:t>
      </w:r>
      <w:proofErr w:type="spellEnd"/>
      <w:r w:rsidR="00184D0A">
        <w:t xml:space="preserve"> da </w:t>
      </w:r>
      <w:proofErr w:type="spellStart"/>
      <w:r w:rsidR="00184D0A">
        <w:t>legislação</w:t>
      </w:r>
      <w:proofErr w:type="spellEnd"/>
      <w:r>
        <w:t xml:space="preserve">. A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analisada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cumprir</w:t>
      </w:r>
      <w:proofErr w:type="spellEnd"/>
      <w:r>
        <w:t xml:space="preserve"> a Lei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comemorativas</w:t>
      </w:r>
      <w:proofErr w:type="spellEnd"/>
      <w:r>
        <w:t xml:space="preserve">, mas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permanentes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reconheçam</w:t>
      </w:r>
      <w:proofErr w:type="spellEnd"/>
      <w:r>
        <w:t xml:space="preserve"> a </w:t>
      </w:r>
      <w:proofErr w:type="spellStart"/>
      <w:r>
        <w:t>pluralidade</w:t>
      </w:r>
      <w:proofErr w:type="spellEnd"/>
      <w:r>
        <w:t xml:space="preserve"> de </w:t>
      </w:r>
      <w:proofErr w:type="spellStart"/>
      <w:r w:rsidR="004A3214">
        <w:t>histórias</w:t>
      </w:r>
      <w:proofErr w:type="spellEnd"/>
      <w:r>
        <w:t xml:space="preserve">. Para o </w:t>
      </w:r>
      <w:proofErr w:type="spellStart"/>
      <w:r>
        <w:t>Conversatório</w:t>
      </w:r>
      <w:proofErr w:type="spellEnd"/>
      <w:r>
        <w:t xml:space="preserve">, a </w:t>
      </w:r>
      <w:proofErr w:type="spellStart"/>
      <w:r>
        <w:t>contribuição</w:t>
      </w:r>
      <w:proofErr w:type="spellEnd"/>
      <w:r>
        <w:t xml:space="preserve"> central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compartilhar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aposta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horizontalidade</w:t>
      </w:r>
      <w:proofErr w:type="spellEnd"/>
      <w:r>
        <w:t xml:space="preserve">, no </w:t>
      </w:r>
      <w:proofErr w:type="spellStart"/>
      <w:r>
        <w:t>cruzamento</w:t>
      </w:r>
      <w:proofErr w:type="spellEnd"/>
      <w:r>
        <w:t xml:space="preserve"> entre </w:t>
      </w:r>
      <w:proofErr w:type="spellStart"/>
      <w:r>
        <w:t>literatura</w:t>
      </w:r>
      <w:proofErr w:type="spellEnd"/>
      <w:r>
        <w:t xml:space="preserve"> e </w:t>
      </w:r>
      <w:proofErr w:type="spellStart"/>
      <w:r>
        <w:t>vida</w:t>
      </w:r>
      <w:proofErr w:type="spellEnd"/>
      <w:r>
        <w:t xml:space="preserve"> social</w:t>
      </w:r>
      <w:r w:rsidR="004A3214">
        <w:t xml:space="preserve"> para a </w:t>
      </w:r>
      <w:proofErr w:type="spellStart"/>
      <w:r w:rsidR="004A3214">
        <w:t>formação</w:t>
      </w:r>
      <w:proofErr w:type="spellEnd"/>
      <w:r w:rsidR="004A3214">
        <w:t xml:space="preserve"> </w:t>
      </w:r>
      <w:proofErr w:type="spellStart"/>
      <w:r w:rsidR="004A3214">
        <w:t>leitora</w:t>
      </w:r>
      <w:proofErr w:type="spellEnd"/>
      <w:r>
        <w:t>.</w:t>
      </w:r>
    </w:p>
    <w:p w14:paraId="5961053B" w14:textId="77777777" w:rsidR="00D0027E" w:rsidRDefault="00D0027E" w:rsidP="00286C60"/>
    <w:p w14:paraId="7A1299A6" w14:textId="77777777" w:rsidR="00D0027E" w:rsidRDefault="00000000" w:rsidP="00286C60">
      <w:pPr>
        <w:jc w:val="left"/>
      </w:pPr>
      <w:r>
        <w:rPr>
          <w:b/>
        </w:rPr>
        <w:t>PALAVRAS-CHAVE</w:t>
      </w:r>
    </w:p>
    <w:p w14:paraId="4E9591DF" w14:textId="6C7B84F9" w:rsidR="00D0027E" w:rsidRDefault="00000000" w:rsidP="00286C60">
      <w:proofErr w:type="spellStart"/>
      <w:r>
        <w:rPr>
          <w:sz w:val="22"/>
        </w:rPr>
        <w:t>educação</w:t>
      </w:r>
      <w:proofErr w:type="spellEnd"/>
      <w:r>
        <w:rPr>
          <w:sz w:val="22"/>
        </w:rPr>
        <w:t xml:space="preserve"> anticolonial; </w:t>
      </w:r>
      <w:proofErr w:type="spellStart"/>
      <w:r w:rsidR="00C22DF8">
        <w:rPr>
          <w:sz w:val="22"/>
        </w:rPr>
        <w:t>ensino</w:t>
      </w:r>
      <w:proofErr w:type="spellEnd"/>
      <w:r w:rsidR="00C22DF8">
        <w:rPr>
          <w:sz w:val="22"/>
        </w:rPr>
        <w:t xml:space="preserve"> de </w:t>
      </w:r>
      <w:proofErr w:type="spellStart"/>
      <w:r w:rsidR="00C22DF8">
        <w:rPr>
          <w:sz w:val="22"/>
        </w:rPr>
        <w:t>literatura</w:t>
      </w:r>
      <w:proofErr w:type="spellEnd"/>
      <w:r w:rsidR="00C22DF8">
        <w:rPr>
          <w:sz w:val="22"/>
        </w:rPr>
        <w:t xml:space="preserve">; </w:t>
      </w:r>
      <w:proofErr w:type="spellStart"/>
      <w:r>
        <w:rPr>
          <w:sz w:val="22"/>
        </w:rPr>
        <w:t>literatura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luso-africana</w:t>
      </w:r>
      <w:proofErr w:type="spellEnd"/>
      <w:r>
        <w:rPr>
          <w:sz w:val="22"/>
        </w:rPr>
        <w:t>;</w:t>
      </w:r>
      <w:r w:rsidR="00C22DF8">
        <w:rPr>
          <w:sz w:val="22"/>
        </w:rPr>
        <w:t xml:space="preserve"> </w:t>
      </w:r>
      <w:proofErr w:type="spellStart"/>
      <w:r w:rsidR="001E299D">
        <w:rPr>
          <w:sz w:val="22"/>
        </w:rPr>
        <w:t>formação</w:t>
      </w:r>
      <w:proofErr w:type="spellEnd"/>
      <w:r w:rsidR="001E299D">
        <w:rPr>
          <w:sz w:val="22"/>
        </w:rPr>
        <w:t xml:space="preserve"> </w:t>
      </w:r>
      <w:proofErr w:type="spellStart"/>
      <w:r w:rsidR="001E299D">
        <w:rPr>
          <w:sz w:val="22"/>
        </w:rPr>
        <w:t>leitora</w:t>
      </w:r>
      <w:proofErr w:type="spellEnd"/>
      <w:r w:rsidR="00C22DF8">
        <w:rPr>
          <w:sz w:val="22"/>
        </w:rPr>
        <w:t>;</w:t>
      </w:r>
      <w:r>
        <w:rPr>
          <w:sz w:val="22"/>
        </w:rPr>
        <w:t xml:space="preserve"> Lei 10.639/03.</w:t>
      </w:r>
    </w:p>
    <w:p w14:paraId="5B09F5F8" w14:textId="77777777" w:rsidR="00D0027E" w:rsidRDefault="00D0027E" w:rsidP="00286C60"/>
    <w:p w14:paraId="282E22C2" w14:textId="77777777" w:rsidR="00D0027E" w:rsidRDefault="00000000" w:rsidP="00286C60">
      <w:pPr>
        <w:jc w:val="left"/>
      </w:pPr>
      <w:r>
        <w:rPr>
          <w:b/>
        </w:rPr>
        <w:t>REFERÊNCIAS</w:t>
      </w:r>
    </w:p>
    <w:p w14:paraId="4451B417" w14:textId="7FBE0D06" w:rsidR="00C638CE" w:rsidRDefault="00C22DF8" w:rsidP="00286C60">
      <w:pPr>
        <w:spacing w:after="120"/>
        <w:jc w:val="left"/>
      </w:pPr>
      <w:r w:rsidRPr="00C22DF8">
        <w:t xml:space="preserve">ARAUJO, Raul Sales de. </w:t>
      </w:r>
      <w:proofErr w:type="spellStart"/>
      <w:r w:rsidRPr="00C22DF8">
        <w:rPr>
          <w:i/>
          <w:iCs/>
        </w:rPr>
        <w:t>Educação</w:t>
      </w:r>
      <w:proofErr w:type="spellEnd"/>
      <w:r w:rsidRPr="00C22DF8">
        <w:rPr>
          <w:i/>
          <w:iCs/>
        </w:rPr>
        <w:t xml:space="preserve"> anticolonial: </w:t>
      </w:r>
      <w:proofErr w:type="spellStart"/>
      <w:r w:rsidRPr="00C22DF8">
        <w:rPr>
          <w:i/>
          <w:iCs/>
        </w:rPr>
        <w:t>uma</w:t>
      </w:r>
      <w:proofErr w:type="spellEnd"/>
      <w:r w:rsidRPr="00C22DF8">
        <w:rPr>
          <w:i/>
          <w:iCs/>
        </w:rPr>
        <w:t xml:space="preserve"> </w:t>
      </w:r>
      <w:proofErr w:type="spellStart"/>
      <w:r w:rsidRPr="00C22DF8">
        <w:rPr>
          <w:i/>
          <w:iCs/>
        </w:rPr>
        <w:t>experiência</w:t>
      </w:r>
      <w:proofErr w:type="spellEnd"/>
      <w:r w:rsidRPr="00C22DF8">
        <w:rPr>
          <w:i/>
          <w:iCs/>
        </w:rPr>
        <w:t xml:space="preserve"> de </w:t>
      </w:r>
      <w:proofErr w:type="spellStart"/>
      <w:r w:rsidRPr="00C22DF8">
        <w:rPr>
          <w:i/>
          <w:iCs/>
        </w:rPr>
        <w:t>ensino</w:t>
      </w:r>
      <w:proofErr w:type="spellEnd"/>
      <w:r w:rsidRPr="00C22DF8">
        <w:rPr>
          <w:i/>
          <w:iCs/>
        </w:rPr>
        <w:t xml:space="preserve"> das </w:t>
      </w:r>
      <w:proofErr w:type="spellStart"/>
      <w:r w:rsidRPr="00C22DF8">
        <w:rPr>
          <w:i/>
          <w:iCs/>
        </w:rPr>
        <w:t>literaturas</w:t>
      </w:r>
      <w:proofErr w:type="spellEnd"/>
      <w:r w:rsidRPr="00C22DF8">
        <w:rPr>
          <w:i/>
          <w:iCs/>
        </w:rPr>
        <w:t xml:space="preserve"> </w:t>
      </w:r>
      <w:proofErr w:type="spellStart"/>
      <w:r w:rsidRPr="00C22DF8">
        <w:rPr>
          <w:i/>
          <w:iCs/>
        </w:rPr>
        <w:t>luso-africanas</w:t>
      </w:r>
      <w:proofErr w:type="spellEnd"/>
      <w:r w:rsidRPr="00C22DF8">
        <w:rPr>
          <w:i/>
          <w:iCs/>
        </w:rPr>
        <w:t xml:space="preserve"> </w:t>
      </w:r>
      <w:proofErr w:type="spellStart"/>
      <w:r w:rsidRPr="00C22DF8">
        <w:rPr>
          <w:i/>
          <w:iCs/>
        </w:rPr>
        <w:t>em</w:t>
      </w:r>
      <w:proofErr w:type="spellEnd"/>
      <w:r w:rsidRPr="00C22DF8">
        <w:rPr>
          <w:i/>
          <w:iCs/>
        </w:rPr>
        <w:t xml:space="preserve"> sala de aula</w:t>
      </w:r>
      <w:r w:rsidRPr="00C22DF8">
        <w:t xml:space="preserve">. 2023. </w:t>
      </w:r>
      <w:proofErr w:type="spellStart"/>
      <w:r w:rsidRPr="00C22DF8">
        <w:t>Monografia</w:t>
      </w:r>
      <w:proofErr w:type="spellEnd"/>
      <w:r w:rsidRPr="00C22DF8">
        <w:t xml:space="preserve"> (</w:t>
      </w:r>
      <w:proofErr w:type="spellStart"/>
      <w:r w:rsidRPr="00C22DF8">
        <w:t>Licenciatura</w:t>
      </w:r>
      <w:proofErr w:type="spellEnd"/>
      <w:r w:rsidRPr="00C22DF8">
        <w:t xml:space="preserve"> </w:t>
      </w:r>
      <w:proofErr w:type="spellStart"/>
      <w:r w:rsidRPr="00C22DF8">
        <w:t>em</w:t>
      </w:r>
      <w:proofErr w:type="spellEnd"/>
      <w:r w:rsidRPr="00C22DF8">
        <w:t xml:space="preserve"> Letras/</w:t>
      </w:r>
      <w:proofErr w:type="spellStart"/>
      <w:r w:rsidRPr="00C22DF8">
        <w:t>Português</w:t>
      </w:r>
      <w:proofErr w:type="spellEnd"/>
      <w:r w:rsidRPr="00C22DF8">
        <w:t xml:space="preserve">) – Instituto Superior de </w:t>
      </w:r>
      <w:proofErr w:type="spellStart"/>
      <w:r w:rsidRPr="00C22DF8">
        <w:t>Educação</w:t>
      </w:r>
      <w:proofErr w:type="spellEnd"/>
      <w:r w:rsidRPr="00C22DF8">
        <w:t xml:space="preserve"> de São Paulo/ISESP, São Paulo, 2023.</w:t>
      </w:r>
      <w:r w:rsidR="00CD27C8">
        <w:t xml:space="preserve"> </w:t>
      </w:r>
      <w:proofErr w:type="spellStart"/>
      <w:r w:rsidRPr="00C22DF8">
        <w:t>Acesso</w:t>
      </w:r>
      <w:proofErr w:type="spellEnd"/>
      <w:r w:rsidRPr="00C22DF8">
        <w:t xml:space="preserve"> </w:t>
      </w:r>
      <w:proofErr w:type="spellStart"/>
      <w:r w:rsidRPr="00C22DF8">
        <w:t>em</w:t>
      </w:r>
      <w:proofErr w:type="spellEnd"/>
      <w:r w:rsidRPr="00C22DF8">
        <w:t>: 26 jun. 2026.</w:t>
      </w:r>
      <w:r w:rsidR="00C638CE">
        <w:t xml:space="preserve"> </w:t>
      </w:r>
      <w:proofErr w:type="spellStart"/>
      <w:r w:rsidR="00C638CE">
        <w:t>Disponível</w:t>
      </w:r>
      <w:proofErr w:type="spellEnd"/>
      <w:r w:rsidR="00C638CE">
        <w:t xml:space="preserve">: </w:t>
      </w:r>
      <w:hyperlink r:id="rId6" w:history="1">
        <w:r w:rsidR="00C638CE" w:rsidRPr="006976B5">
          <w:rPr>
            <w:rStyle w:val="Hyperlink"/>
          </w:rPr>
          <w:t>https://biblioteca.isesp.edu.br/acervo/9843</w:t>
        </w:r>
      </w:hyperlink>
      <w:r w:rsidR="00C638CE">
        <w:t xml:space="preserve">. </w:t>
      </w:r>
    </w:p>
    <w:p w14:paraId="26648003" w14:textId="301C2F5C" w:rsidR="00D0027E" w:rsidRDefault="00000000" w:rsidP="00286C60">
      <w:pPr>
        <w:spacing w:after="120"/>
        <w:jc w:val="left"/>
      </w:pPr>
      <w:r>
        <w:t xml:space="preserve">ADICHIE, Chimamanda Ngozi. O </w:t>
      </w:r>
      <w:proofErr w:type="spellStart"/>
      <w:r>
        <w:t>perigo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história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 São Paulo: Companhia das Letras, 2019.</w:t>
      </w:r>
    </w:p>
    <w:p w14:paraId="788FBCF7" w14:textId="77777777" w:rsidR="00D0027E" w:rsidRDefault="00000000" w:rsidP="00286C60">
      <w:pPr>
        <w:spacing w:after="120"/>
        <w:jc w:val="left"/>
      </w:pPr>
      <w:r>
        <w:lastRenderedPageBreak/>
        <w:t xml:space="preserve">BRASIL. Lei nº 10.639, de 9 de </w:t>
      </w:r>
      <w:proofErr w:type="spellStart"/>
      <w:r>
        <w:t>janeiro</w:t>
      </w:r>
      <w:proofErr w:type="spellEnd"/>
      <w:r>
        <w:t xml:space="preserve"> de 2003. </w:t>
      </w:r>
      <w:proofErr w:type="spellStart"/>
      <w:r>
        <w:t>Dispõe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ensino</w:t>
      </w:r>
      <w:proofErr w:type="spellEnd"/>
      <w:r>
        <w:t xml:space="preserve"> da </w:t>
      </w:r>
      <w:proofErr w:type="spellStart"/>
      <w:r>
        <w:t>história</w:t>
      </w:r>
      <w:proofErr w:type="spellEnd"/>
      <w:r>
        <w:t xml:space="preserve"> e </w:t>
      </w:r>
      <w:proofErr w:type="spellStart"/>
      <w:r>
        <w:t>cultura</w:t>
      </w:r>
      <w:proofErr w:type="spellEnd"/>
      <w:r>
        <w:t xml:space="preserve"> afro-</w:t>
      </w:r>
      <w:proofErr w:type="spellStart"/>
      <w:r>
        <w:t>brasileira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escolas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https://planalto.gov.br/ccivil_03/leis/2003/l10.639.htm.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20 set. 2023.</w:t>
      </w:r>
    </w:p>
    <w:p w14:paraId="3D5153AE" w14:textId="77777777" w:rsidR="00D0027E" w:rsidRDefault="00000000" w:rsidP="00286C60">
      <w:pPr>
        <w:spacing w:after="120"/>
        <w:jc w:val="left"/>
      </w:pPr>
      <w:r>
        <w:t xml:space="preserve">COSSON, Rildo. </w:t>
      </w:r>
      <w:proofErr w:type="spellStart"/>
      <w:r>
        <w:t>Letramento</w:t>
      </w:r>
      <w:proofErr w:type="spellEnd"/>
      <w:r>
        <w:t xml:space="preserve"> </w:t>
      </w:r>
      <w:proofErr w:type="spellStart"/>
      <w:r>
        <w:t>literário</w:t>
      </w:r>
      <w:proofErr w:type="spellEnd"/>
      <w:r>
        <w:t xml:space="preserve">: </w:t>
      </w:r>
      <w:proofErr w:type="spellStart"/>
      <w:r>
        <w:t>teoria</w:t>
      </w:r>
      <w:proofErr w:type="spellEnd"/>
      <w:r>
        <w:t xml:space="preserve"> e </w:t>
      </w:r>
      <w:proofErr w:type="spellStart"/>
      <w:r>
        <w:t>prática</w:t>
      </w:r>
      <w:proofErr w:type="spellEnd"/>
      <w:r>
        <w:t xml:space="preserve">. São Paulo: </w:t>
      </w:r>
      <w:proofErr w:type="spellStart"/>
      <w:r>
        <w:t>Contexto</w:t>
      </w:r>
      <w:proofErr w:type="spellEnd"/>
      <w:r>
        <w:t>, 2021.</w:t>
      </w:r>
    </w:p>
    <w:p w14:paraId="74040F1A" w14:textId="77777777" w:rsidR="00D0027E" w:rsidRDefault="00000000" w:rsidP="00286C60">
      <w:pPr>
        <w:spacing w:after="120"/>
        <w:jc w:val="left"/>
      </w:pPr>
      <w:r>
        <w:t xml:space="preserve">FREIRE, Paulo.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da </w:t>
      </w:r>
      <w:proofErr w:type="spellStart"/>
      <w:r>
        <w:t>liberdade</w:t>
      </w:r>
      <w:proofErr w:type="spellEnd"/>
      <w:r>
        <w:t>. 45. ed. São Paulo: Paz e Terra, 2019.</w:t>
      </w:r>
    </w:p>
    <w:p w14:paraId="5AC450EE" w14:textId="77777777" w:rsidR="00D0027E" w:rsidRDefault="00000000" w:rsidP="00286C60">
      <w:pPr>
        <w:spacing w:after="120"/>
        <w:jc w:val="left"/>
      </w:pPr>
      <w:r>
        <w:t xml:space="preserve">hooks, bell. </w:t>
      </w:r>
      <w:proofErr w:type="spellStart"/>
      <w:r>
        <w:t>Ensinando</w:t>
      </w:r>
      <w:proofErr w:type="spellEnd"/>
      <w:r>
        <w:t xml:space="preserve"> a </w:t>
      </w:r>
      <w:proofErr w:type="spellStart"/>
      <w:r>
        <w:t>transgredir</w:t>
      </w:r>
      <w:proofErr w:type="spellEnd"/>
      <w:r>
        <w:t xml:space="preserve">: a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da </w:t>
      </w:r>
      <w:proofErr w:type="spellStart"/>
      <w:r>
        <w:t>liberdade</w:t>
      </w:r>
      <w:proofErr w:type="spellEnd"/>
      <w:r>
        <w:t>. 2. ed. São Paulo: WMF Martins Fontes, 2019.</w:t>
      </w:r>
    </w:p>
    <w:p w14:paraId="12F61A79" w14:textId="4760F417" w:rsidR="00D0027E" w:rsidRDefault="00000000" w:rsidP="002612CA">
      <w:pPr>
        <w:spacing w:after="120"/>
        <w:jc w:val="left"/>
      </w:pPr>
      <w:r>
        <w:t xml:space="preserve">HONWANA, Luís Bernardo. </w:t>
      </w:r>
      <w:proofErr w:type="spellStart"/>
      <w:r>
        <w:t>Nós</w:t>
      </w:r>
      <w:proofErr w:type="spellEnd"/>
      <w:r>
        <w:t xml:space="preserve"> </w:t>
      </w:r>
      <w:proofErr w:type="spellStart"/>
      <w:r>
        <w:t>matamos</w:t>
      </w:r>
      <w:proofErr w:type="spellEnd"/>
      <w:r>
        <w:t xml:space="preserve"> o </w:t>
      </w:r>
      <w:proofErr w:type="spellStart"/>
      <w:r>
        <w:t>Cão</w:t>
      </w:r>
      <w:proofErr w:type="spellEnd"/>
      <w:r>
        <w:t xml:space="preserve"> </w:t>
      </w:r>
      <w:proofErr w:type="spellStart"/>
      <w:r>
        <w:t>Tinhoso</w:t>
      </w:r>
      <w:proofErr w:type="spellEnd"/>
      <w:r>
        <w:t xml:space="preserve">! São Paulo: </w:t>
      </w:r>
      <w:proofErr w:type="spellStart"/>
      <w:r>
        <w:t>Kapulana</w:t>
      </w:r>
      <w:proofErr w:type="spellEnd"/>
      <w:r>
        <w:t>, 2017.</w:t>
      </w:r>
    </w:p>
    <w:sectPr w:rsidR="00D0027E" w:rsidSect="00D316E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512023">
    <w:abstractNumId w:val="8"/>
  </w:num>
  <w:num w:numId="2" w16cid:durableId="1329866585">
    <w:abstractNumId w:val="6"/>
  </w:num>
  <w:num w:numId="3" w16cid:durableId="1225217959">
    <w:abstractNumId w:val="5"/>
  </w:num>
  <w:num w:numId="4" w16cid:durableId="187644645">
    <w:abstractNumId w:val="4"/>
  </w:num>
  <w:num w:numId="5" w16cid:durableId="1590042702">
    <w:abstractNumId w:val="7"/>
  </w:num>
  <w:num w:numId="6" w16cid:durableId="135994436">
    <w:abstractNumId w:val="3"/>
  </w:num>
  <w:num w:numId="7" w16cid:durableId="196703415">
    <w:abstractNumId w:val="2"/>
  </w:num>
  <w:num w:numId="8" w16cid:durableId="987249887">
    <w:abstractNumId w:val="1"/>
  </w:num>
  <w:num w:numId="9" w16cid:durableId="106058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F1"/>
    <w:rsid w:val="00034616"/>
    <w:rsid w:val="0006063C"/>
    <w:rsid w:val="0015074B"/>
    <w:rsid w:val="00184D0A"/>
    <w:rsid w:val="001E299D"/>
    <w:rsid w:val="00251D18"/>
    <w:rsid w:val="002612CA"/>
    <w:rsid w:val="00286C60"/>
    <w:rsid w:val="0029639D"/>
    <w:rsid w:val="00326F90"/>
    <w:rsid w:val="004A3214"/>
    <w:rsid w:val="00665545"/>
    <w:rsid w:val="007E79F7"/>
    <w:rsid w:val="00831E4D"/>
    <w:rsid w:val="008606E4"/>
    <w:rsid w:val="00A30A3F"/>
    <w:rsid w:val="00AA1D8D"/>
    <w:rsid w:val="00B326F5"/>
    <w:rsid w:val="00B47730"/>
    <w:rsid w:val="00B97FE2"/>
    <w:rsid w:val="00BD6A92"/>
    <w:rsid w:val="00C22DF8"/>
    <w:rsid w:val="00C638CE"/>
    <w:rsid w:val="00CB0664"/>
    <w:rsid w:val="00CD27C8"/>
    <w:rsid w:val="00CD42AE"/>
    <w:rsid w:val="00D0027E"/>
    <w:rsid w:val="00D31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EB408C"/>
  <w14:defaultImageDpi w14:val="300"/>
  <w15:docId w15:val="{5A0743AE-86C0-43D5-82A7-7A798700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22DF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2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blioteca.isesp.edu.br/acervo/984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1159</Words>
  <Characters>6841</Characters>
  <Application>Microsoft Office Word</Application>
  <DocSecurity>0</DocSecurity>
  <Lines>106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Resumo expandido - Educação anticolonial e literaturas luso-africanas</vt:lpstr>
      <vt:lpstr/>
    </vt:vector>
  </TitlesOfParts>
  <Manager/>
  <Company/>
  <LinksUpToDate>false</LinksUpToDate>
  <CharactersWithSpaces>7976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expandido - Educação anticolonial e literaturas luso-africanas</dc:title>
  <dc:subject>Resumo expandido para sessão Conversatório</dc:subject>
  <dc:creator>Raul Sales de Araujo</dc:creator>
  <cp:keywords/>
  <dc:description>generated by python-docx</dc:description>
  <cp:lastModifiedBy>RAUL SALES DE ARAUJO</cp:lastModifiedBy>
  <cp:revision>9</cp:revision>
  <dcterms:created xsi:type="dcterms:W3CDTF">2013-12-23T23:15:00Z</dcterms:created>
  <dcterms:modified xsi:type="dcterms:W3CDTF">2026-07-21T02:16:00Z</dcterms:modified>
  <cp:category/>
</cp:coreProperties>
</file>